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32"/>
        <w:gridCol w:w="4932"/>
      </w:tblGrid>
      <w:tr w:rsidR="0096705F" w:rsidRPr="009819EA" w14:paraId="79153457" w14:textId="77777777">
        <w:trPr>
          <w:jc w:val="center"/>
        </w:trPr>
        <w:tc>
          <w:tcPr>
            <w:tcW w:w="4932" w:type="dxa"/>
            <w:tcBorders>
              <w:top w:val="nil"/>
              <w:left w:val="nil"/>
              <w:bottom w:val="nil"/>
              <w:right w:val="nil"/>
            </w:tcBorders>
          </w:tcPr>
          <w:p w14:paraId="6C4CAC60" w14:textId="77777777" w:rsidR="0096705F" w:rsidRDefault="005C60EA">
            <w:r>
              <w:rPr>
                <w:noProof/>
              </w:rPr>
              <w:drawing>
                <wp:inline distT="0" distB="0" distL="0" distR="0" wp14:anchorId="63425F4E" wp14:editId="044F1499">
                  <wp:extent cx="1296000" cy="61389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rosseti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61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32" w:type="dxa"/>
            <w:tcBorders>
              <w:top w:val="nil"/>
              <w:left w:val="nil"/>
              <w:bottom w:val="nil"/>
              <w:right w:val="nil"/>
            </w:tcBorders>
          </w:tcPr>
          <w:p w14:paraId="547DCC58" w14:textId="77777777" w:rsidR="0096705F" w:rsidRPr="00F94605" w:rsidRDefault="005C60EA">
            <w:pPr>
              <w:rPr>
                <w:lang w:val="ru-RU"/>
              </w:rPr>
            </w:pPr>
            <w:r w:rsidRPr="00F94605">
              <w:rPr>
                <w:sz w:val="20"/>
                <w:lang w:val="ru-RU"/>
              </w:rPr>
              <w:t>Приложение к Договору об осуществлении</w:t>
            </w:r>
            <w:r w:rsidRPr="00F94605">
              <w:rPr>
                <w:lang w:val="ru-RU"/>
              </w:rPr>
              <w:br/>
            </w:r>
            <w:r w:rsidRPr="00F94605">
              <w:rPr>
                <w:sz w:val="20"/>
                <w:lang w:val="ru-RU"/>
              </w:rPr>
              <w:t>технологического присоединения</w:t>
            </w:r>
            <w:r w:rsidRPr="00F94605">
              <w:rPr>
                <w:lang w:val="ru-RU"/>
              </w:rPr>
              <w:br/>
            </w:r>
            <w:r w:rsidRPr="00F94605">
              <w:rPr>
                <w:sz w:val="20"/>
                <w:lang w:val="ru-RU"/>
              </w:rPr>
              <w:t>к электрическим сетям</w:t>
            </w:r>
            <w:r w:rsidRPr="00F94605">
              <w:rPr>
                <w:lang w:val="ru-RU"/>
              </w:rPr>
              <w:br/>
            </w:r>
          </w:p>
        </w:tc>
      </w:tr>
    </w:tbl>
    <w:p w14:paraId="3D85EEC8" w14:textId="77777777" w:rsidR="0096705F" w:rsidRPr="00F94605" w:rsidRDefault="0096705F">
      <w:pPr>
        <w:spacing w:after="0"/>
        <w:rPr>
          <w:lang w:val="ru-RU"/>
        </w:rPr>
      </w:pPr>
    </w:p>
    <w:p w14:paraId="56264E30" w14:textId="77777777" w:rsidR="0096705F" w:rsidRPr="00F94605" w:rsidRDefault="005C60EA">
      <w:pPr>
        <w:spacing w:after="0"/>
        <w:jc w:val="center"/>
        <w:rPr>
          <w:lang w:val="ru-RU"/>
        </w:rPr>
      </w:pPr>
      <w:r w:rsidRPr="00F94605">
        <w:rPr>
          <w:b/>
          <w:sz w:val="23"/>
          <w:lang w:val="ru-RU"/>
        </w:rPr>
        <w:t>ТЕХНИЧЕСКИЕ УСЛОВИЯ</w:t>
      </w:r>
    </w:p>
    <w:p w14:paraId="169277FC" w14:textId="77777777" w:rsidR="0096705F" w:rsidRPr="00F94605" w:rsidRDefault="005C60EA">
      <w:pPr>
        <w:spacing w:after="0"/>
        <w:jc w:val="center"/>
        <w:rPr>
          <w:lang w:val="ru-RU"/>
        </w:rPr>
      </w:pPr>
      <w:r w:rsidRPr="00F94605">
        <w:rPr>
          <w:lang w:val="ru-RU"/>
        </w:rPr>
        <w:t>для присоединения к электрическим сетям</w:t>
      </w:r>
    </w:p>
    <w:p w14:paraId="0C11AB48" w14:textId="77777777" w:rsidR="0096705F" w:rsidRPr="00F94605" w:rsidRDefault="005C60EA">
      <w:pPr>
        <w:spacing w:after="0"/>
        <w:jc w:val="center"/>
        <w:rPr>
          <w:lang w:val="ru-RU"/>
        </w:rPr>
      </w:pPr>
      <w:r w:rsidRPr="00F94605">
        <w:rPr>
          <w:sz w:val="21"/>
          <w:lang w:val="ru-RU"/>
        </w:rPr>
        <w:t xml:space="preserve">(для физических лиц в целях технологического присоединения </w:t>
      </w:r>
      <w:proofErr w:type="spellStart"/>
      <w:r w:rsidRPr="00F94605">
        <w:rPr>
          <w:sz w:val="21"/>
          <w:lang w:val="ru-RU"/>
        </w:rPr>
        <w:t>энергопринимающих</w:t>
      </w:r>
      <w:proofErr w:type="spellEnd"/>
      <w:r w:rsidRPr="00F94605">
        <w:rPr>
          <w:sz w:val="21"/>
          <w:lang w:val="ru-RU"/>
        </w:rPr>
        <w:t xml:space="preserve"> устройств, максимальная мощность которых составляет до 15 кВт включительно (с учетом ранее присоединенных в данной точке присоединения </w:t>
      </w:r>
      <w:proofErr w:type="spellStart"/>
      <w:r w:rsidRPr="00F94605">
        <w:rPr>
          <w:sz w:val="21"/>
          <w:lang w:val="ru-RU"/>
        </w:rPr>
        <w:t>энергопринимающих</w:t>
      </w:r>
      <w:proofErr w:type="spellEnd"/>
      <w:r w:rsidRPr="00F94605">
        <w:rPr>
          <w:sz w:val="21"/>
          <w:lang w:val="ru-RU"/>
        </w:rPr>
        <w:t xml:space="preserve"> устройств) и которые используются для бытовых и иных нужд, не связанных с осуществлением предпринимательской деятельности, и (или) объектов </w:t>
      </w:r>
      <w:proofErr w:type="spellStart"/>
      <w:r w:rsidRPr="00F94605">
        <w:rPr>
          <w:sz w:val="21"/>
          <w:lang w:val="ru-RU"/>
        </w:rPr>
        <w:t>микрогенерации</w:t>
      </w:r>
      <w:proofErr w:type="spellEnd"/>
      <w:r w:rsidRPr="00F94605">
        <w:rPr>
          <w:sz w:val="21"/>
          <w:lang w:val="ru-RU"/>
        </w:rPr>
        <w:t>)</w:t>
      </w:r>
    </w:p>
    <w:p w14:paraId="1CE4AD7E" w14:textId="77777777" w:rsidR="0096705F" w:rsidRPr="00F94605" w:rsidRDefault="0096705F">
      <w:pPr>
        <w:spacing w:after="0"/>
        <w:rPr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89"/>
        <w:gridCol w:w="4989"/>
      </w:tblGrid>
      <w:tr w:rsidR="0096705F" w14:paraId="189B5864" w14:textId="77777777">
        <w:trPr>
          <w:jc w:val="center"/>
        </w:trPr>
        <w:tc>
          <w:tcPr>
            <w:tcW w:w="4989" w:type="dxa"/>
            <w:tcBorders>
              <w:top w:val="nil"/>
              <w:left w:val="nil"/>
              <w:bottom w:val="nil"/>
              <w:right w:val="nil"/>
            </w:tcBorders>
          </w:tcPr>
          <w:p w14:paraId="0BE0876E" w14:textId="4745B9E7" w:rsidR="0096705F" w:rsidRDefault="005C60EA">
            <w:r>
              <w:rPr>
                <w:b/>
                <w:sz w:val="22"/>
              </w:rPr>
              <w:t>№ 20918893 (2025/</w:t>
            </w:r>
            <w:r w:rsidR="00F94605">
              <w:rPr>
                <w:b/>
                <w:sz w:val="22"/>
                <w:lang w:val="ru-RU"/>
              </w:rPr>
              <w:t>22222</w:t>
            </w:r>
            <w:r>
              <w:rPr>
                <w:b/>
                <w:sz w:val="22"/>
              </w:rPr>
              <w:t>)</w:t>
            </w:r>
          </w:p>
        </w:tc>
        <w:tc>
          <w:tcPr>
            <w:tcW w:w="4989" w:type="dxa"/>
            <w:tcBorders>
              <w:top w:val="nil"/>
              <w:left w:val="nil"/>
              <w:bottom w:val="nil"/>
              <w:right w:val="nil"/>
            </w:tcBorders>
          </w:tcPr>
          <w:p w14:paraId="3FB83378" w14:textId="4DD7DA2F" w:rsidR="0096705F" w:rsidRDefault="005C60EA">
            <w:pPr>
              <w:jc w:val="right"/>
            </w:pPr>
            <w:r>
              <w:rPr>
                <w:sz w:val="22"/>
              </w:rPr>
              <w:t>«__</w:t>
            </w:r>
            <w:r w:rsidR="009819EA">
              <w:rPr>
                <w:sz w:val="22"/>
                <w:lang w:val="ru-RU"/>
              </w:rPr>
              <w:t>02</w:t>
            </w:r>
            <w:r>
              <w:rPr>
                <w:sz w:val="22"/>
              </w:rPr>
              <w:t>__» _____</w:t>
            </w:r>
            <w:r w:rsidR="009819EA">
              <w:rPr>
                <w:sz w:val="22"/>
                <w:lang w:val="ru-RU"/>
              </w:rPr>
              <w:t>07</w:t>
            </w:r>
            <w:r>
              <w:rPr>
                <w:sz w:val="22"/>
              </w:rPr>
              <w:t>_____ 2025 г.</w:t>
            </w:r>
          </w:p>
        </w:tc>
      </w:tr>
    </w:tbl>
    <w:p w14:paraId="1A9AA6FB" w14:textId="77777777" w:rsidR="0096705F" w:rsidRDefault="0096705F">
      <w:pPr>
        <w:spacing w:after="0"/>
      </w:pPr>
    </w:p>
    <w:p w14:paraId="3A04BCEE" w14:textId="77777777" w:rsidR="0096705F" w:rsidRPr="00F94605" w:rsidRDefault="005C60EA">
      <w:pPr>
        <w:spacing w:after="0"/>
        <w:jc w:val="center"/>
        <w:rPr>
          <w:lang w:val="ru-RU"/>
        </w:rPr>
      </w:pPr>
      <w:r w:rsidRPr="00F94605">
        <w:rPr>
          <w:sz w:val="22"/>
          <w:u w:val="single"/>
          <w:lang w:val="ru-RU"/>
        </w:rPr>
        <w:t>Филиал ПАО «</w:t>
      </w:r>
      <w:proofErr w:type="spellStart"/>
      <w:r w:rsidRPr="00F94605">
        <w:rPr>
          <w:sz w:val="22"/>
          <w:u w:val="single"/>
          <w:lang w:val="ru-RU"/>
        </w:rPr>
        <w:t>Россети</w:t>
      </w:r>
      <w:proofErr w:type="spellEnd"/>
      <w:r w:rsidRPr="00F94605">
        <w:rPr>
          <w:sz w:val="22"/>
          <w:u w:val="single"/>
          <w:lang w:val="ru-RU"/>
        </w:rPr>
        <w:t xml:space="preserve"> Центр» – «Липецкэнерго»</w:t>
      </w:r>
    </w:p>
    <w:p w14:paraId="62D0D6D1" w14:textId="77777777" w:rsidR="0096705F" w:rsidRPr="00F94605" w:rsidRDefault="005C60EA">
      <w:pPr>
        <w:spacing w:after="0"/>
        <w:jc w:val="center"/>
        <w:rPr>
          <w:lang w:val="ru-RU"/>
        </w:rPr>
      </w:pPr>
      <w:r w:rsidRPr="00F94605">
        <w:rPr>
          <w:lang w:val="ru-RU"/>
        </w:rPr>
        <w:t>(наименование сетевой организации, выдавшей технические условия)</w:t>
      </w:r>
    </w:p>
    <w:p w14:paraId="00CE0066" w14:textId="228A7AF8" w:rsidR="0096705F" w:rsidRPr="00F94605" w:rsidRDefault="009819EA">
      <w:pPr>
        <w:spacing w:after="0"/>
        <w:jc w:val="center"/>
        <w:rPr>
          <w:lang w:val="ru-RU"/>
        </w:rPr>
      </w:pPr>
      <w:r>
        <w:rPr>
          <w:sz w:val="22"/>
          <w:u w:val="single"/>
          <w:lang w:val="ru-RU"/>
        </w:rPr>
        <w:t>Шабанов Виктор Олегович</w:t>
      </w:r>
    </w:p>
    <w:p w14:paraId="79F1EED1" w14:textId="77777777" w:rsidR="0096705F" w:rsidRPr="00F94605" w:rsidRDefault="005C60EA">
      <w:pPr>
        <w:spacing w:after="0"/>
        <w:jc w:val="center"/>
        <w:rPr>
          <w:lang w:val="ru-RU"/>
        </w:rPr>
      </w:pPr>
      <w:r w:rsidRPr="00F94605">
        <w:rPr>
          <w:lang w:val="ru-RU"/>
        </w:rPr>
        <w:t>(фамилия, имя, отчество заявителя)</w:t>
      </w:r>
    </w:p>
    <w:p w14:paraId="5163B6BF" w14:textId="77777777" w:rsidR="0096705F" w:rsidRPr="00F94605" w:rsidRDefault="0096705F">
      <w:pPr>
        <w:spacing w:after="0"/>
        <w:rPr>
          <w:lang w:val="ru-RU"/>
        </w:rPr>
      </w:pPr>
    </w:p>
    <w:p w14:paraId="79669546" w14:textId="0D2000E3" w:rsidR="0096705F" w:rsidRPr="00F94605" w:rsidRDefault="005C60EA">
      <w:pPr>
        <w:spacing w:after="0" w:line="240" w:lineRule="auto"/>
        <w:jc w:val="both"/>
        <w:rPr>
          <w:lang w:val="ru-RU"/>
        </w:rPr>
      </w:pPr>
      <w:r w:rsidRPr="00F94605">
        <w:rPr>
          <w:lang w:val="ru-RU"/>
        </w:rPr>
        <w:t xml:space="preserve">1. Наименование </w:t>
      </w:r>
      <w:proofErr w:type="spellStart"/>
      <w:r w:rsidRPr="00F94605">
        <w:rPr>
          <w:lang w:val="ru-RU"/>
        </w:rPr>
        <w:t>энергопринимающих</w:t>
      </w:r>
      <w:proofErr w:type="spellEnd"/>
      <w:r w:rsidRPr="00F94605">
        <w:rPr>
          <w:lang w:val="ru-RU"/>
        </w:rPr>
        <w:t xml:space="preserve"> устройств заявителя: </w:t>
      </w:r>
      <w:r w:rsidRPr="00F94605">
        <w:rPr>
          <w:u w:val="single"/>
          <w:lang w:val="ru-RU"/>
        </w:rPr>
        <w:t xml:space="preserve">вводное устройство (ВУ) </w:t>
      </w:r>
      <w:r w:rsidR="009819EA">
        <w:rPr>
          <w:u w:val="single"/>
          <w:lang w:val="ru-RU"/>
        </w:rPr>
        <w:t>строящегося дома</w:t>
      </w:r>
    </w:p>
    <w:p w14:paraId="6F79A11A" w14:textId="77777777" w:rsidR="0096705F" w:rsidRPr="00F94605" w:rsidRDefault="005C60EA">
      <w:pPr>
        <w:spacing w:after="0" w:line="240" w:lineRule="auto"/>
        <w:jc w:val="both"/>
        <w:rPr>
          <w:lang w:val="ru-RU"/>
        </w:rPr>
      </w:pPr>
      <w:r w:rsidRPr="00F94605">
        <w:rPr>
          <w:lang w:val="ru-RU"/>
        </w:rPr>
        <w:t xml:space="preserve">2. Наименование объектов </w:t>
      </w:r>
      <w:proofErr w:type="spellStart"/>
      <w:r w:rsidRPr="00F94605">
        <w:rPr>
          <w:lang w:val="ru-RU"/>
        </w:rPr>
        <w:t>микрогенерации</w:t>
      </w:r>
      <w:proofErr w:type="spellEnd"/>
      <w:r w:rsidRPr="00F94605">
        <w:rPr>
          <w:lang w:val="ru-RU"/>
        </w:rPr>
        <w:t xml:space="preserve"> заявителя: </w:t>
      </w:r>
      <w:r w:rsidRPr="00F94605">
        <w:rPr>
          <w:u w:val="single"/>
          <w:lang w:val="ru-RU"/>
        </w:rPr>
        <w:t>не требуется.</w:t>
      </w:r>
    </w:p>
    <w:p w14:paraId="28265A42" w14:textId="2EECB4E4" w:rsidR="0096705F" w:rsidRPr="00F94605" w:rsidRDefault="005C60EA">
      <w:pPr>
        <w:spacing w:after="0" w:line="240" w:lineRule="auto"/>
        <w:jc w:val="both"/>
        <w:rPr>
          <w:lang w:val="ru-RU"/>
        </w:rPr>
      </w:pPr>
      <w:r w:rsidRPr="00F94605">
        <w:rPr>
          <w:lang w:val="ru-RU"/>
        </w:rPr>
        <w:t xml:space="preserve">3. Наименование и место нахождения объектов, в целях электроснабжения которых осуществляется технологическое присоединение </w:t>
      </w:r>
      <w:proofErr w:type="spellStart"/>
      <w:r w:rsidRPr="00F94605">
        <w:rPr>
          <w:lang w:val="ru-RU"/>
        </w:rPr>
        <w:t>энергопринимающих</w:t>
      </w:r>
      <w:proofErr w:type="spellEnd"/>
      <w:r w:rsidRPr="00F94605">
        <w:rPr>
          <w:lang w:val="ru-RU"/>
        </w:rPr>
        <w:t xml:space="preserve"> устройств и (или) объектов </w:t>
      </w:r>
      <w:proofErr w:type="spellStart"/>
      <w:r w:rsidRPr="00F94605">
        <w:rPr>
          <w:lang w:val="ru-RU"/>
        </w:rPr>
        <w:t>микрогенерации</w:t>
      </w:r>
      <w:proofErr w:type="spellEnd"/>
      <w:r w:rsidRPr="00F94605">
        <w:rPr>
          <w:lang w:val="ru-RU"/>
        </w:rPr>
        <w:t xml:space="preserve"> заявителя: </w:t>
      </w:r>
      <w:r w:rsidRPr="00F94605">
        <w:rPr>
          <w:u w:val="single"/>
          <w:lang w:val="ru-RU"/>
        </w:rPr>
        <w:t xml:space="preserve">строящаяся хозяйственная постройка; Липецкая область, </w:t>
      </w:r>
      <w:r w:rsidR="00F94605">
        <w:rPr>
          <w:u w:val="single"/>
          <w:lang w:val="ru-RU"/>
        </w:rPr>
        <w:t>Лев Толстовский</w:t>
      </w:r>
      <w:r w:rsidRPr="00F94605">
        <w:rPr>
          <w:u w:val="single"/>
          <w:lang w:val="ru-RU"/>
        </w:rPr>
        <w:t xml:space="preserve"> муниципальный округ, деревня Куликовка, улица Димитрова, дом </w:t>
      </w:r>
      <w:r w:rsidR="004542CB">
        <w:rPr>
          <w:u w:val="single"/>
          <w:lang w:val="ru-RU"/>
        </w:rPr>
        <w:t>99</w:t>
      </w:r>
      <w:r w:rsidRPr="00F94605">
        <w:rPr>
          <w:u w:val="single"/>
          <w:lang w:val="ru-RU"/>
        </w:rPr>
        <w:t>; кадастровый номер земельного участка: 48:01:0730102:</w:t>
      </w:r>
      <w:r w:rsidR="004542CB">
        <w:rPr>
          <w:u w:val="single"/>
          <w:lang w:val="ru-RU"/>
        </w:rPr>
        <w:t>777</w:t>
      </w:r>
      <w:r w:rsidRPr="00F94605">
        <w:rPr>
          <w:u w:val="single"/>
          <w:lang w:val="ru-RU"/>
        </w:rPr>
        <w:t>.</w:t>
      </w:r>
    </w:p>
    <w:p w14:paraId="62615A89" w14:textId="77777777" w:rsidR="0096705F" w:rsidRPr="00F94605" w:rsidRDefault="005C60EA">
      <w:pPr>
        <w:spacing w:after="0" w:line="240" w:lineRule="auto"/>
        <w:jc w:val="both"/>
        <w:rPr>
          <w:lang w:val="ru-RU"/>
        </w:rPr>
      </w:pPr>
      <w:r w:rsidRPr="00F94605">
        <w:rPr>
          <w:lang w:val="ru-RU"/>
        </w:rPr>
        <w:t xml:space="preserve">4. Максимальная мощность присоединяемых </w:t>
      </w:r>
      <w:proofErr w:type="spellStart"/>
      <w:r w:rsidRPr="00F94605">
        <w:rPr>
          <w:lang w:val="ru-RU"/>
        </w:rPr>
        <w:t>энергопринимающих</w:t>
      </w:r>
      <w:proofErr w:type="spellEnd"/>
      <w:r w:rsidRPr="00F94605">
        <w:rPr>
          <w:lang w:val="ru-RU"/>
        </w:rPr>
        <w:t xml:space="preserve"> устройств заявителя составляет: </w:t>
      </w:r>
      <w:r w:rsidRPr="00F94605">
        <w:rPr>
          <w:u w:val="single"/>
          <w:lang w:val="ru-RU"/>
        </w:rPr>
        <w:t>15 кВт, вводится в один этап.</w:t>
      </w:r>
    </w:p>
    <w:p w14:paraId="4BDB1B53" w14:textId="77777777" w:rsidR="0096705F" w:rsidRPr="00F94605" w:rsidRDefault="005C60EA">
      <w:pPr>
        <w:spacing w:after="0" w:line="240" w:lineRule="auto"/>
        <w:jc w:val="both"/>
        <w:rPr>
          <w:lang w:val="ru-RU"/>
        </w:rPr>
      </w:pPr>
      <w:r w:rsidRPr="00F94605">
        <w:rPr>
          <w:lang w:val="ru-RU"/>
        </w:rPr>
        <w:t xml:space="preserve">5. Максимальная мощность присоединяемых объектов </w:t>
      </w:r>
      <w:proofErr w:type="spellStart"/>
      <w:r w:rsidRPr="00F94605">
        <w:rPr>
          <w:lang w:val="ru-RU"/>
        </w:rPr>
        <w:t>микрогенерации</w:t>
      </w:r>
      <w:proofErr w:type="spellEnd"/>
      <w:r w:rsidRPr="00F94605">
        <w:rPr>
          <w:lang w:val="ru-RU"/>
        </w:rPr>
        <w:t xml:space="preserve"> заявителя составляет: </w:t>
      </w:r>
      <w:r w:rsidRPr="00F94605">
        <w:rPr>
          <w:u w:val="single"/>
          <w:lang w:val="ru-RU"/>
        </w:rPr>
        <w:t>не требуется.</w:t>
      </w:r>
    </w:p>
    <w:p w14:paraId="2FB42C06" w14:textId="77777777" w:rsidR="0096705F" w:rsidRPr="00F94605" w:rsidRDefault="005C60EA">
      <w:pPr>
        <w:spacing w:after="0" w:line="240" w:lineRule="auto"/>
        <w:jc w:val="both"/>
        <w:rPr>
          <w:lang w:val="ru-RU"/>
        </w:rPr>
      </w:pPr>
      <w:r w:rsidRPr="00F94605">
        <w:rPr>
          <w:lang w:val="ru-RU"/>
        </w:rPr>
        <w:t xml:space="preserve">6. Категория надежности: </w:t>
      </w:r>
      <w:r w:rsidRPr="00F94605">
        <w:rPr>
          <w:u w:val="single"/>
          <w:lang w:val="ru-RU"/>
        </w:rPr>
        <w:t>3-я.</w:t>
      </w:r>
    </w:p>
    <w:p w14:paraId="2E09B919" w14:textId="77777777" w:rsidR="0096705F" w:rsidRPr="00F94605" w:rsidRDefault="005C60EA">
      <w:pPr>
        <w:spacing w:after="0" w:line="240" w:lineRule="auto"/>
        <w:jc w:val="both"/>
        <w:rPr>
          <w:lang w:val="ru-RU"/>
        </w:rPr>
      </w:pPr>
      <w:r w:rsidRPr="00F94605">
        <w:rPr>
          <w:lang w:val="ru-RU"/>
        </w:rPr>
        <w:t xml:space="preserve">7. Класс напряжения электрических сетей, к которым осуществляется технологическое присоединение: </w:t>
      </w:r>
      <w:r w:rsidRPr="00F94605">
        <w:rPr>
          <w:u w:val="single"/>
          <w:lang w:val="ru-RU"/>
        </w:rPr>
        <w:t xml:space="preserve">0,4 </w:t>
      </w:r>
      <w:proofErr w:type="spellStart"/>
      <w:r w:rsidRPr="00F94605">
        <w:rPr>
          <w:u w:val="single"/>
          <w:lang w:val="ru-RU"/>
        </w:rPr>
        <w:t>кВ.</w:t>
      </w:r>
      <w:proofErr w:type="spellEnd"/>
    </w:p>
    <w:p w14:paraId="460EC288" w14:textId="77777777" w:rsidR="0096705F" w:rsidRPr="00F94605" w:rsidRDefault="005C60EA">
      <w:pPr>
        <w:spacing w:after="0" w:line="240" w:lineRule="auto"/>
        <w:jc w:val="both"/>
        <w:rPr>
          <w:lang w:val="ru-RU"/>
        </w:rPr>
      </w:pPr>
      <w:r w:rsidRPr="00F94605">
        <w:rPr>
          <w:lang w:val="ru-RU"/>
        </w:rPr>
        <w:t xml:space="preserve">8. Год ввода в эксплуатацию </w:t>
      </w:r>
      <w:proofErr w:type="spellStart"/>
      <w:r w:rsidRPr="00F94605">
        <w:rPr>
          <w:lang w:val="ru-RU"/>
        </w:rPr>
        <w:t>энергопринимающих</w:t>
      </w:r>
      <w:proofErr w:type="spellEnd"/>
      <w:r w:rsidRPr="00F94605">
        <w:rPr>
          <w:lang w:val="ru-RU"/>
        </w:rPr>
        <w:t xml:space="preserve"> устройств и (или) объектов </w:t>
      </w:r>
      <w:proofErr w:type="spellStart"/>
      <w:r w:rsidRPr="00F94605">
        <w:rPr>
          <w:lang w:val="ru-RU"/>
        </w:rPr>
        <w:t>микрогенерации</w:t>
      </w:r>
      <w:proofErr w:type="spellEnd"/>
      <w:r w:rsidRPr="00F94605">
        <w:rPr>
          <w:lang w:val="ru-RU"/>
        </w:rPr>
        <w:t xml:space="preserve"> заявителя: </w:t>
      </w:r>
      <w:r w:rsidRPr="00F94605">
        <w:rPr>
          <w:u w:val="single"/>
          <w:lang w:val="ru-RU"/>
        </w:rPr>
        <w:t>2026 г.</w:t>
      </w:r>
    </w:p>
    <w:p w14:paraId="3F49BC10" w14:textId="019E1B35" w:rsidR="0096705F" w:rsidRPr="00F94605" w:rsidRDefault="005C60EA">
      <w:pPr>
        <w:spacing w:after="0" w:line="240" w:lineRule="auto"/>
        <w:jc w:val="both"/>
        <w:rPr>
          <w:lang w:val="ru-RU"/>
        </w:rPr>
      </w:pPr>
      <w:r w:rsidRPr="00F94605">
        <w:rPr>
          <w:lang w:val="ru-RU"/>
        </w:rPr>
        <w:t xml:space="preserve">9. Точка (и) присоединения и максимальная мощность </w:t>
      </w:r>
      <w:proofErr w:type="spellStart"/>
      <w:r w:rsidRPr="00F94605">
        <w:rPr>
          <w:lang w:val="ru-RU"/>
        </w:rPr>
        <w:t>энергопринимающих</w:t>
      </w:r>
      <w:proofErr w:type="spellEnd"/>
      <w:r w:rsidRPr="00F94605">
        <w:rPr>
          <w:lang w:val="ru-RU"/>
        </w:rPr>
        <w:t xml:space="preserve"> устройств по каждой точке присоединения: одна: </w:t>
      </w:r>
      <w:r w:rsidRPr="00F94605">
        <w:rPr>
          <w:u w:val="single"/>
          <w:lang w:val="ru-RU"/>
        </w:rPr>
        <w:t xml:space="preserve">контакты коммутационного аппарата в распределительной коробке на концевой опоре проектируемой ВЛИ 0,4 </w:t>
      </w:r>
      <w:proofErr w:type="spellStart"/>
      <w:r w:rsidRPr="00F94605">
        <w:rPr>
          <w:u w:val="single"/>
          <w:lang w:val="ru-RU"/>
        </w:rPr>
        <w:t>кВ</w:t>
      </w:r>
      <w:proofErr w:type="spellEnd"/>
      <w:r w:rsidRPr="00F94605">
        <w:rPr>
          <w:u w:val="single"/>
          <w:lang w:val="ru-RU"/>
        </w:rPr>
        <w:t xml:space="preserve"> – </w:t>
      </w:r>
      <w:r w:rsidR="00F94605">
        <w:rPr>
          <w:u w:val="single"/>
          <w:lang w:val="ru-RU"/>
        </w:rPr>
        <w:t>99</w:t>
      </w:r>
      <w:r w:rsidRPr="00F94605">
        <w:rPr>
          <w:u w:val="single"/>
          <w:lang w:val="ru-RU"/>
        </w:rPr>
        <w:t xml:space="preserve"> кВт.</w:t>
      </w:r>
    </w:p>
    <w:p w14:paraId="0AC097CB" w14:textId="77777777" w:rsidR="0096705F" w:rsidRPr="00F94605" w:rsidRDefault="005C60EA">
      <w:pPr>
        <w:spacing w:after="0" w:line="240" w:lineRule="auto"/>
        <w:jc w:val="both"/>
        <w:rPr>
          <w:lang w:val="ru-RU"/>
        </w:rPr>
      </w:pPr>
      <w:r w:rsidRPr="00F94605">
        <w:rPr>
          <w:lang w:val="ru-RU"/>
        </w:rPr>
        <w:t xml:space="preserve">10. Точка (и) присоединения и максимальная мощность объектов </w:t>
      </w:r>
      <w:proofErr w:type="spellStart"/>
      <w:r w:rsidRPr="00F94605">
        <w:rPr>
          <w:lang w:val="ru-RU"/>
        </w:rPr>
        <w:t>микрогенерации</w:t>
      </w:r>
      <w:proofErr w:type="spellEnd"/>
      <w:r w:rsidRPr="00F94605">
        <w:rPr>
          <w:lang w:val="ru-RU"/>
        </w:rPr>
        <w:t xml:space="preserve"> по каждой точке присоединения: </w:t>
      </w:r>
      <w:r w:rsidRPr="00F94605">
        <w:rPr>
          <w:u w:val="single"/>
          <w:lang w:val="ru-RU"/>
        </w:rPr>
        <w:t>не требуется.</w:t>
      </w:r>
    </w:p>
    <w:p w14:paraId="198C0264" w14:textId="77777777" w:rsidR="0096705F" w:rsidRPr="00F94605" w:rsidRDefault="005C60EA">
      <w:pPr>
        <w:spacing w:after="0" w:line="240" w:lineRule="auto"/>
        <w:jc w:val="both"/>
        <w:rPr>
          <w:lang w:val="ru-RU"/>
        </w:rPr>
      </w:pPr>
      <w:r w:rsidRPr="00F94605">
        <w:rPr>
          <w:lang w:val="ru-RU"/>
        </w:rPr>
        <w:t>11. Основной источник питания:</w:t>
      </w:r>
    </w:p>
    <w:p w14:paraId="2B448049" w14:textId="77777777" w:rsidR="0096705F" w:rsidRPr="00F94605" w:rsidRDefault="005C60EA">
      <w:pPr>
        <w:spacing w:after="0" w:line="240" w:lineRule="auto"/>
        <w:jc w:val="both"/>
        <w:rPr>
          <w:lang w:val="ru-RU"/>
        </w:rPr>
      </w:pPr>
      <w:r w:rsidRPr="00F94605">
        <w:rPr>
          <w:lang w:val="ru-RU"/>
        </w:rPr>
        <w:t xml:space="preserve">- базовая подстанция 110-35 </w:t>
      </w:r>
      <w:proofErr w:type="spellStart"/>
      <w:r w:rsidRPr="00F94605">
        <w:rPr>
          <w:lang w:val="ru-RU"/>
        </w:rPr>
        <w:t>кВ</w:t>
      </w:r>
      <w:proofErr w:type="spellEnd"/>
      <w:r w:rsidRPr="00F94605">
        <w:rPr>
          <w:lang w:val="ru-RU"/>
        </w:rPr>
        <w:t xml:space="preserve">: </w:t>
      </w:r>
      <w:r w:rsidRPr="00F94605">
        <w:rPr>
          <w:u w:val="single"/>
          <w:lang w:val="ru-RU"/>
        </w:rPr>
        <w:t xml:space="preserve">ПС 35/10 </w:t>
      </w:r>
      <w:proofErr w:type="spellStart"/>
      <w:r w:rsidRPr="00F94605">
        <w:rPr>
          <w:u w:val="single"/>
          <w:lang w:val="ru-RU"/>
        </w:rPr>
        <w:t>кВ</w:t>
      </w:r>
      <w:proofErr w:type="spellEnd"/>
      <w:r w:rsidRPr="00F94605">
        <w:rPr>
          <w:u w:val="single"/>
          <w:lang w:val="ru-RU"/>
        </w:rPr>
        <w:t xml:space="preserve"> Васильевка,</w:t>
      </w:r>
    </w:p>
    <w:p w14:paraId="7DFA2EB5" w14:textId="77777777" w:rsidR="0096705F" w:rsidRPr="00F94605" w:rsidRDefault="005C60EA">
      <w:pPr>
        <w:spacing w:after="0" w:line="240" w:lineRule="auto"/>
        <w:jc w:val="both"/>
        <w:rPr>
          <w:lang w:val="ru-RU"/>
        </w:rPr>
      </w:pPr>
      <w:r w:rsidRPr="00F94605">
        <w:rPr>
          <w:lang w:val="ru-RU"/>
        </w:rPr>
        <w:t xml:space="preserve">- линия электропередачи 6-10 </w:t>
      </w:r>
      <w:proofErr w:type="spellStart"/>
      <w:r w:rsidRPr="00F94605">
        <w:rPr>
          <w:lang w:val="ru-RU"/>
        </w:rPr>
        <w:t>кВ</w:t>
      </w:r>
      <w:proofErr w:type="spellEnd"/>
      <w:r w:rsidRPr="00F94605">
        <w:rPr>
          <w:lang w:val="ru-RU"/>
        </w:rPr>
        <w:t xml:space="preserve">: </w:t>
      </w:r>
      <w:r w:rsidRPr="00F94605">
        <w:rPr>
          <w:u w:val="single"/>
          <w:lang w:val="ru-RU"/>
        </w:rPr>
        <w:t xml:space="preserve">ВЛ 10 </w:t>
      </w:r>
      <w:proofErr w:type="spellStart"/>
      <w:r w:rsidRPr="00F94605">
        <w:rPr>
          <w:u w:val="single"/>
          <w:lang w:val="ru-RU"/>
        </w:rPr>
        <w:t>кВ</w:t>
      </w:r>
      <w:proofErr w:type="spellEnd"/>
      <w:r w:rsidRPr="00F94605">
        <w:rPr>
          <w:u w:val="single"/>
          <w:lang w:val="ru-RU"/>
        </w:rPr>
        <w:t xml:space="preserve"> </w:t>
      </w:r>
      <w:proofErr w:type="spellStart"/>
      <w:r w:rsidRPr="00F94605">
        <w:rPr>
          <w:u w:val="single"/>
          <w:lang w:val="ru-RU"/>
        </w:rPr>
        <w:t>яч</w:t>
      </w:r>
      <w:proofErr w:type="spellEnd"/>
      <w:r w:rsidRPr="00F94605">
        <w:rPr>
          <w:u w:val="single"/>
          <w:lang w:val="ru-RU"/>
        </w:rPr>
        <w:t>. № 13 Чесночное,</w:t>
      </w:r>
    </w:p>
    <w:p w14:paraId="01DECCD2" w14:textId="77777777" w:rsidR="0096705F" w:rsidRPr="00F94605" w:rsidRDefault="005C60EA">
      <w:pPr>
        <w:spacing w:after="0" w:line="240" w:lineRule="auto"/>
        <w:jc w:val="both"/>
        <w:rPr>
          <w:lang w:val="ru-RU"/>
        </w:rPr>
      </w:pPr>
      <w:r w:rsidRPr="00F94605">
        <w:rPr>
          <w:lang w:val="ru-RU"/>
        </w:rPr>
        <w:t xml:space="preserve">- базовая трансформаторная подстанция 6-10 </w:t>
      </w:r>
      <w:proofErr w:type="spellStart"/>
      <w:r w:rsidRPr="00F94605">
        <w:rPr>
          <w:lang w:val="ru-RU"/>
        </w:rPr>
        <w:t>кВ</w:t>
      </w:r>
      <w:proofErr w:type="spellEnd"/>
      <w:r w:rsidRPr="00F94605">
        <w:rPr>
          <w:lang w:val="ru-RU"/>
        </w:rPr>
        <w:t xml:space="preserve">: </w:t>
      </w:r>
      <w:r w:rsidRPr="00F94605">
        <w:rPr>
          <w:u w:val="single"/>
          <w:lang w:val="ru-RU"/>
        </w:rPr>
        <w:t xml:space="preserve">ТП № 1261/100 </w:t>
      </w:r>
      <w:proofErr w:type="spellStart"/>
      <w:r w:rsidRPr="00F94605">
        <w:rPr>
          <w:u w:val="single"/>
          <w:lang w:val="ru-RU"/>
        </w:rPr>
        <w:t>кВА</w:t>
      </w:r>
      <w:proofErr w:type="spellEnd"/>
      <w:r w:rsidRPr="00F94605">
        <w:rPr>
          <w:u w:val="single"/>
          <w:lang w:val="ru-RU"/>
        </w:rPr>
        <w:t>,</w:t>
      </w:r>
    </w:p>
    <w:p w14:paraId="5B643987" w14:textId="77777777" w:rsidR="0096705F" w:rsidRPr="00F94605" w:rsidRDefault="005C60EA">
      <w:pPr>
        <w:spacing w:after="0" w:line="240" w:lineRule="auto"/>
        <w:jc w:val="both"/>
        <w:rPr>
          <w:lang w:val="ru-RU"/>
        </w:rPr>
      </w:pPr>
      <w:r w:rsidRPr="00F94605">
        <w:rPr>
          <w:lang w:val="ru-RU"/>
        </w:rPr>
        <w:t xml:space="preserve">- линия электропередачи до 1000 В: </w:t>
      </w:r>
      <w:r w:rsidRPr="00F94605">
        <w:rPr>
          <w:u w:val="single"/>
          <w:lang w:val="ru-RU"/>
        </w:rPr>
        <w:t>проектируемая.</w:t>
      </w:r>
    </w:p>
    <w:p w14:paraId="2EFFD473" w14:textId="77777777" w:rsidR="0096705F" w:rsidRPr="00F94605" w:rsidRDefault="005C60EA">
      <w:pPr>
        <w:spacing w:after="0" w:line="240" w:lineRule="auto"/>
        <w:jc w:val="both"/>
        <w:rPr>
          <w:lang w:val="ru-RU"/>
        </w:rPr>
      </w:pPr>
      <w:r w:rsidRPr="00F94605">
        <w:rPr>
          <w:lang w:val="ru-RU"/>
        </w:rPr>
        <w:t xml:space="preserve">12. Резервный источник питания: </w:t>
      </w:r>
      <w:r w:rsidRPr="00F94605">
        <w:rPr>
          <w:u w:val="single"/>
          <w:lang w:val="ru-RU"/>
        </w:rPr>
        <w:t>не требуется.</w:t>
      </w:r>
    </w:p>
    <w:p w14:paraId="2786198B" w14:textId="77777777" w:rsidR="0096705F" w:rsidRPr="00F94605" w:rsidRDefault="005C60EA">
      <w:pPr>
        <w:spacing w:after="0" w:line="240" w:lineRule="auto"/>
        <w:jc w:val="both"/>
        <w:rPr>
          <w:lang w:val="ru-RU"/>
        </w:rPr>
      </w:pPr>
      <w:r w:rsidRPr="00F94605">
        <w:rPr>
          <w:b/>
          <w:lang w:val="ru-RU"/>
        </w:rPr>
        <w:t>13. Сетевая организация осуществляет:</w:t>
      </w:r>
    </w:p>
    <w:p w14:paraId="5E8EB433" w14:textId="77777777" w:rsidR="0096705F" w:rsidRPr="00F94605" w:rsidRDefault="005C60EA">
      <w:pPr>
        <w:spacing w:after="0" w:line="240" w:lineRule="auto"/>
        <w:jc w:val="both"/>
        <w:rPr>
          <w:lang w:val="ru-RU"/>
        </w:rPr>
      </w:pPr>
      <w:r w:rsidRPr="00F94605">
        <w:rPr>
          <w:lang w:val="ru-RU"/>
        </w:rPr>
        <w:t>13.1. Новое строительство, расширение объектов электросетевого хозяйства:</w:t>
      </w:r>
    </w:p>
    <w:p w14:paraId="23A3E60A" w14:textId="5FAA4DFD" w:rsidR="0096705F" w:rsidRPr="00F94605" w:rsidRDefault="005C60EA">
      <w:pPr>
        <w:spacing w:after="0" w:line="240" w:lineRule="auto"/>
        <w:jc w:val="both"/>
        <w:rPr>
          <w:lang w:val="ru-RU"/>
        </w:rPr>
      </w:pPr>
      <w:r w:rsidRPr="00F94605">
        <w:rPr>
          <w:lang w:val="ru-RU"/>
        </w:rPr>
        <w:t xml:space="preserve">13.1.1. Строительство новых линий электропередачи: </w:t>
      </w:r>
      <w:r w:rsidRPr="00F94605">
        <w:rPr>
          <w:u w:val="single"/>
          <w:lang w:val="ru-RU"/>
        </w:rPr>
        <w:t xml:space="preserve">от </w:t>
      </w:r>
      <w:r w:rsidR="00F94605">
        <w:rPr>
          <w:u w:val="single"/>
          <w:lang w:val="ru-RU"/>
        </w:rPr>
        <w:t xml:space="preserve">существующей опоры №3 фидера №1 </w:t>
      </w:r>
      <w:r w:rsidRPr="00F94605">
        <w:rPr>
          <w:u w:val="single"/>
          <w:lang w:val="ru-RU"/>
        </w:rPr>
        <w:t xml:space="preserve">построить </w:t>
      </w:r>
      <w:proofErr w:type="spellStart"/>
      <w:r w:rsidRPr="00F94605">
        <w:rPr>
          <w:u w:val="single"/>
          <w:lang w:val="ru-RU"/>
        </w:rPr>
        <w:t>одноцепную</w:t>
      </w:r>
      <w:proofErr w:type="spellEnd"/>
      <w:r w:rsidRPr="00F94605">
        <w:rPr>
          <w:u w:val="single"/>
          <w:lang w:val="ru-RU"/>
        </w:rPr>
        <w:t xml:space="preserve"> ВЛИ 0,4 </w:t>
      </w:r>
      <w:proofErr w:type="spellStart"/>
      <w:r w:rsidRPr="00F94605">
        <w:rPr>
          <w:u w:val="single"/>
          <w:lang w:val="ru-RU"/>
        </w:rPr>
        <w:t>кВ</w:t>
      </w:r>
      <w:proofErr w:type="spellEnd"/>
      <w:r w:rsidRPr="00F94605">
        <w:rPr>
          <w:u w:val="single"/>
          <w:lang w:val="ru-RU"/>
        </w:rPr>
        <w:t xml:space="preserve"> на железобетонных опорах изолированным алюминиевым проводом сечением </w:t>
      </w:r>
      <w:r w:rsidR="009819EA">
        <w:rPr>
          <w:u w:val="single"/>
          <w:lang w:val="ru-RU"/>
        </w:rPr>
        <w:t>от 50 до 100</w:t>
      </w:r>
      <w:r w:rsidRPr="00F94605">
        <w:rPr>
          <w:u w:val="single"/>
          <w:lang w:val="ru-RU"/>
        </w:rPr>
        <w:t xml:space="preserve"> мм²</w:t>
      </w:r>
      <w:r w:rsidR="00F94605">
        <w:rPr>
          <w:u w:val="single"/>
          <w:lang w:val="ru-RU"/>
        </w:rPr>
        <w:t xml:space="preserve"> </w:t>
      </w:r>
      <w:r w:rsidRPr="00F94605">
        <w:rPr>
          <w:u w:val="single"/>
          <w:lang w:val="ru-RU"/>
        </w:rPr>
        <w:t xml:space="preserve">включительно ориентировочной протяженностью 150 м к границе земельного участка Заявителя. Концевая опора участка ВЛИ 0,4 </w:t>
      </w:r>
      <w:proofErr w:type="spellStart"/>
      <w:r w:rsidRPr="00F94605">
        <w:rPr>
          <w:u w:val="single"/>
          <w:lang w:val="ru-RU"/>
        </w:rPr>
        <w:t>кВ</w:t>
      </w:r>
      <w:proofErr w:type="spellEnd"/>
      <w:r w:rsidRPr="00F94605">
        <w:rPr>
          <w:u w:val="single"/>
          <w:lang w:val="ru-RU"/>
        </w:rPr>
        <w:t xml:space="preserve"> должна располагаться не далее 15 метров от границы земельного участка Заявителя.</w:t>
      </w:r>
    </w:p>
    <w:p w14:paraId="61BCDB7B" w14:textId="77777777" w:rsidR="0096705F" w:rsidRPr="00F94605" w:rsidRDefault="005C60EA">
      <w:pPr>
        <w:spacing w:after="0" w:line="240" w:lineRule="auto"/>
        <w:jc w:val="both"/>
        <w:rPr>
          <w:lang w:val="ru-RU"/>
        </w:rPr>
      </w:pPr>
      <w:r w:rsidRPr="00F94605">
        <w:rPr>
          <w:lang w:val="ru-RU"/>
        </w:rPr>
        <w:t xml:space="preserve">13.1.2. Строительство новых подстанций: </w:t>
      </w:r>
      <w:r w:rsidRPr="00F94605">
        <w:rPr>
          <w:u w:val="single"/>
          <w:lang w:val="ru-RU"/>
        </w:rPr>
        <w:t>не требуется.</w:t>
      </w:r>
    </w:p>
    <w:p w14:paraId="253CF353" w14:textId="77777777" w:rsidR="0096705F" w:rsidRPr="00F94605" w:rsidRDefault="005C60EA">
      <w:pPr>
        <w:spacing w:after="0" w:line="240" w:lineRule="auto"/>
        <w:jc w:val="both"/>
        <w:rPr>
          <w:lang w:val="ru-RU"/>
        </w:rPr>
      </w:pPr>
      <w:r w:rsidRPr="00F94605">
        <w:rPr>
          <w:lang w:val="ru-RU"/>
        </w:rPr>
        <w:t xml:space="preserve">13.1.3. Расширение распределительных устройств: </w:t>
      </w:r>
      <w:r w:rsidRPr="00F94605">
        <w:rPr>
          <w:u w:val="single"/>
          <w:lang w:val="ru-RU"/>
        </w:rPr>
        <w:t xml:space="preserve">в РУ 0,4 </w:t>
      </w:r>
      <w:proofErr w:type="spellStart"/>
      <w:r w:rsidRPr="00F94605">
        <w:rPr>
          <w:u w:val="single"/>
          <w:lang w:val="ru-RU"/>
        </w:rPr>
        <w:t>кВ</w:t>
      </w:r>
      <w:proofErr w:type="spellEnd"/>
      <w:r w:rsidRPr="00F94605">
        <w:rPr>
          <w:u w:val="single"/>
          <w:lang w:val="ru-RU"/>
        </w:rPr>
        <w:t xml:space="preserve"> ТП № 1261/100 </w:t>
      </w:r>
      <w:proofErr w:type="spellStart"/>
      <w:r w:rsidRPr="00F94605">
        <w:rPr>
          <w:u w:val="single"/>
          <w:lang w:val="ru-RU"/>
        </w:rPr>
        <w:t>кВА</w:t>
      </w:r>
      <w:proofErr w:type="spellEnd"/>
      <w:r w:rsidRPr="00F94605">
        <w:rPr>
          <w:u w:val="single"/>
          <w:lang w:val="ru-RU"/>
        </w:rPr>
        <w:t xml:space="preserve"> смонтировать коммутационный аппарат.</w:t>
      </w:r>
    </w:p>
    <w:p w14:paraId="2E4F715F" w14:textId="77777777" w:rsidR="0096705F" w:rsidRPr="00F94605" w:rsidRDefault="005C60EA">
      <w:pPr>
        <w:spacing w:after="0" w:line="240" w:lineRule="auto"/>
        <w:jc w:val="both"/>
        <w:rPr>
          <w:lang w:val="ru-RU"/>
        </w:rPr>
      </w:pPr>
      <w:r w:rsidRPr="00F94605">
        <w:rPr>
          <w:lang w:val="ru-RU"/>
        </w:rPr>
        <w:t xml:space="preserve">13.1.4. Установка устройств регулирования напряжения для обеспечения надежности и качества электроэнергии: </w:t>
      </w:r>
      <w:r w:rsidRPr="00F94605">
        <w:rPr>
          <w:u w:val="single"/>
          <w:lang w:val="ru-RU"/>
        </w:rPr>
        <w:t>не требуется.</w:t>
      </w:r>
    </w:p>
    <w:p w14:paraId="38BD2886" w14:textId="77777777" w:rsidR="0096705F" w:rsidRPr="00F94605" w:rsidRDefault="005C60EA">
      <w:pPr>
        <w:spacing w:after="0" w:line="240" w:lineRule="auto"/>
        <w:jc w:val="both"/>
        <w:rPr>
          <w:lang w:val="ru-RU"/>
        </w:rPr>
      </w:pPr>
      <w:r w:rsidRPr="00F94605">
        <w:rPr>
          <w:lang w:val="ru-RU"/>
        </w:rPr>
        <w:t xml:space="preserve">13.1.5. Требования к устройствам релейной защиты, требования к устройствам, обеспечивающим контроль величины максимальной мощности: </w:t>
      </w:r>
      <w:r w:rsidRPr="00F94605">
        <w:rPr>
          <w:u w:val="single"/>
          <w:lang w:val="ru-RU"/>
        </w:rPr>
        <w:t>не требуется.</w:t>
      </w:r>
    </w:p>
    <w:p w14:paraId="4BC85C71" w14:textId="77777777" w:rsidR="0096705F" w:rsidRPr="00F94605" w:rsidRDefault="005C60EA">
      <w:pPr>
        <w:spacing w:after="0"/>
        <w:rPr>
          <w:lang w:val="ru-RU"/>
        </w:rPr>
      </w:pPr>
      <w:r w:rsidRPr="00F94605">
        <w:rPr>
          <w:lang w:val="ru-RU"/>
        </w:rPr>
        <w:br w:type="page"/>
      </w:r>
    </w:p>
    <w:p w14:paraId="608F4AFE" w14:textId="1E3D73C8" w:rsidR="0096705F" w:rsidRPr="00F94605" w:rsidRDefault="005C60EA">
      <w:pPr>
        <w:spacing w:after="0" w:line="240" w:lineRule="auto"/>
        <w:jc w:val="both"/>
        <w:rPr>
          <w:lang w:val="ru-RU"/>
        </w:rPr>
      </w:pPr>
      <w:r w:rsidRPr="00F94605">
        <w:rPr>
          <w:lang w:val="ru-RU"/>
        </w:rPr>
        <w:lastRenderedPageBreak/>
        <w:t xml:space="preserve">13.1.6. Установка прибора учёта электрической энергии (мощности) и технические требования к нему: </w:t>
      </w:r>
      <w:r w:rsidRPr="00F94605">
        <w:rPr>
          <w:u w:val="single"/>
          <w:lang w:val="ru-RU"/>
        </w:rPr>
        <w:t xml:space="preserve">установить </w:t>
      </w:r>
      <w:r w:rsidR="00D007FB">
        <w:rPr>
          <w:u w:val="single"/>
          <w:lang w:val="ru-RU"/>
        </w:rPr>
        <w:t>однофазный</w:t>
      </w:r>
      <w:r w:rsidRPr="00F94605">
        <w:rPr>
          <w:u w:val="single"/>
          <w:lang w:val="ru-RU"/>
        </w:rPr>
        <w:t xml:space="preserve"> прибор учёта электроэнергии прямого включения класса точности не ниже 1,0 с функцией контроля мощности на опоре 0,4 </w:t>
      </w:r>
      <w:proofErr w:type="spellStart"/>
      <w:r w:rsidRPr="00F94605">
        <w:rPr>
          <w:u w:val="single"/>
          <w:lang w:val="ru-RU"/>
        </w:rPr>
        <w:t>кВ</w:t>
      </w:r>
      <w:proofErr w:type="spellEnd"/>
      <w:r w:rsidRPr="00F94605">
        <w:rPr>
          <w:u w:val="single"/>
          <w:lang w:val="ru-RU"/>
        </w:rPr>
        <w:t xml:space="preserve"> по п. 13.1.1.</w:t>
      </w:r>
    </w:p>
    <w:p w14:paraId="743CDA59" w14:textId="77777777" w:rsidR="0096705F" w:rsidRPr="00F94605" w:rsidRDefault="005C60EA">
      <w:pPr>
        <w:spacing w:after="0" w:line="240" w:lineRule="auto"/>
        <w:jc w:val="both"/>
        <w:rPr>
          <w:lang w:val="ru-RU"/>
        </w:rPr>
      </w:pPr>
      <w:r w:rsidRPr="00F94605">
        <w:rPr>
          <w:lang w:val="ru-RU"/>
        </w:rPr>
        <w:t xml:space="preserve">13.1.7. </w:t>
      </w:r>
      <w:r w:rsidRPr="00F94605">
        <w:rPr>
          <w:u w:val="single"/>
          <w:lang w:val="ru-RU"/>
        </w:rPr>
        <w:t xml:space="preserve">Смонтировать распределительную коробку с коммутационным аппаратом, оснащённым защитой от короткого замыкания и перегрузки в электрической сети на опоре 0,4 </w:t>
      </w:r>
      <w:proofErr w:type="spellStart"/>
      <w:r w:rsidRPr="00F94605">
        <w:rPr>
          <w:u w:val="single"/>
          <w:lang w:val="ru-RU"/>
        </w:rPr>
        <w:t>кВ</w:t>
      </w:r>
      <w:proofErr w:type="spellEnd"/>
      <w:r w:rsidRPr="00F94605">
        <w:rPr>
          <w:u w:val="single"/>
          <w:lang w:val="ru-RU"/>
        </w:rPr>
        <w:t xml:space="preserve"> по п. 13.1.1., на расстоянии ориентировочно 2 м от верха тела опоры 0,4 </w:t>
      </w:r>
      <w:proofErr w:type="spellStart"/>
      <w:r w:rsidRPr="00F94605">
        <w:rPr>
          <w:u w:val="single"/>
          <w:lang w:val="ru-RU"/>
        </w:rPr>
        <w:t>кВ.</w:t>
      </w:r>
      <w:proofErr w:type="spellEnd"/>
    </w:p>
    <w:p w14:paraId="5D916DA2" w14:textId="77777777" w:rsidR="0096705F" w:rsidRPr="00F94605" w:rsidRDefault="005C60EA">
      <w:pPr>
        <w:spacing w:after="0" w:line="240" w:lineRule="auto"/>
        <w:jc w:val="both"/>
        <w:rPr>
          <w:lang w:val="ru-RU"/>
        </w:rPr>
      </w:pPr>
      <w:r w:rsidRPr="00F94605">
        <w:rPr>
          <w:lang w:val="ru-RU"/>
        </w:rPr>
        <w:t>13.2. Техническое перевооружение, реконструкция объектов электросетевого хозяйства:</w:t>
      </w:r>
    </w:p>
    <w:p w14:paraId="2F27CFDF" w14:textId="77777777" w:rsidR="0096705F" w:rsidRPr="00F94605" w:rsidRDefault="005C60EA">
      <w:pPr>
        <w:spacing w:after="0" w:line="240" w:lineRule="auto"/>
        <w:jc w:val="both"/>
        <w:rPr>
          <w:lang w:val="ru-RU"/>
        </w:rPr>
      </w:pPr>
      <w:r w:rsidRPr="00F94605">
        <w:rPr>
          <w:lang w:val="ru-RU"/>
        </w:rPr>
        <w:t xml:space="preserve">13.2.1. Строительство воздушной и (или) кабельной линии электропередачи взамен ликвидируемой, подвеска дополнительных проводов, замена воздушной линии кабельной, замена проводов на участках линии: </w:t>
      </w:r>
      <w:r w:rsidRPr="00F94605">
        <w:rPr>
          <w:u w:val="single"/>
          <w:lang w:val="ru-RU"/>
        </w:rPr>
        <w:t xml:space="preserve">реконструкция РУ 0,4 </w:t>
      </w:r>
      <w:proofErr w:type="spellStart"/>
      <w:r w:rsidRPr="00F94605">
        <w:rPr>
          <w:u w:val="single"/>
          <w:lang w:val="ru-RU"/>
        </w:rPr>
        <w:t>кВ</w:t>
      </w:r>
      <w:proofErr w:type="spellEnd"/>
      <w:r w:rsidRPr="00F94605">
        <w:rPr>
          <w:u w:val="single"/>
          <w:lang w:val="ru-RU"/>
        </w:rPr>
        <w:t xml:space="preserve"> ТП № 1261/100 </w:t>
      </w:r>
      <w:proofErr w:type="spellStart"/>
      <w:r w:rsidRPr="00F94605">
        <w:rPr>
          <w:u w:val="single"/>
          <w:lang w:val="ru-RU"/>
        </w:rPr>
        <w:t>кВА</w:t>
      </w:r>
      <w:proofErr w:type="spellEnd"/>
      <w:r w:rsidRPr="00F94605">
        <w:rPr>
          <w:u w:val="single"/>
          <w:lang w:val="ru-RU"/>
        </w:rPr>
        <w:t xml:space="preserve"> в части присоединения проектируемой ВЛИ 0,4 </w:t>
      </w:r>
      <w:proofErr w:type="spellStart"/>
      <w:r w:rsidRPr="00F94605">
        <w:rPr>
          <w:u w:val="single"/>
          <w:lang w:val="ru-RU"/>
        </w:rPr>
        <w:t>кВ.</w:t>
      </w:r>
      <w:proofErr w:type="spellEnd"/>
    </w:p>
    <w:p w14:paraId="255E66B2" w14:textId="77777777" w:rsidR="0096705F" w:rsidRPr="00F94605" w:rsidRDefault="005C60EA">
      <w:pPr>
        <w:spacing w:after="0" w:line="240" w:lineRule="auto"/>
        <w:jc w:val="both"/>
        <w:rPr>
          <w:lang w:val="ru-RU"/>
        </w:rPr>
      </w:pPr>
      <w:r w:rsidRPr="00F94605">
        <w:rPr>
          <w:lang w:val="ru-RU"/>
        </w:rPr>
        <w:t>13.3. Выполнить проектную документацию электроустановки с учётом требований раздела 13. технических условий согласно Правилам устройства электроустановок.</w:t>
      </w:r>
    </w:p>
    <w:p w14:paraId="3196757C" w14:textId="77777777" w:rsidR="0096705F" w:rsidRPr="00F94605" w:rsidRDefault="005C60EA">
      <w:pPr>
        <w:spacing w:after="0" w:line="240" w:lineRule="auto"/>
        <w:jc w:val="both"/>
        <w:rPr>
          <w:lang w:val="ru-RU"/>
        </w:rPr>
      </w:pPr>
      <w:r w:rsidRPr="00F94605">
        <w:rPr>
          <w:b/>
          <w:lang w:val="ru-RU"/>
        </w:rPr>
        <w:t>14. Заявитель осуществляет:</w:t>
      </w:r>
    </w:p>
    <w:p w14:paraId="7425E013" w14:textId="77777777" w:rsidR="0096705F" w:rsidRPr="00F94605" w:rsidRDefault="005C60EA">
      <w:pPr>
        <w:spacing w:after="0" w:line="240" w:lineRule="auto"/>
        <w:jc w:val="both"/>
        <w:rPr>
          <w:lang w:val="ru-RU"/>
        </w:rPr>
      </w:pPr>
      <w:r w:rsidRPr="00F94605">
        <w:rPr>
          <w:lang w:val="ru-RU"/>
        </w:rPr>
        <w:t xml:space="preserve">14.1. </w:t>
      </w:r>
      <w:r w:rsidRPr="00F94605">
        <w:rPr>
          <w:u w:val="single"/>
          <w:lang w:val="ru-RU"/>
        </w:rPr>
        <w:t xml:space="preserve">Смонтировать ответвление от контактов коммутационного аппарата по п. 13.1.7. до ВУ 0,4 </w:t>
      </w:r>
      <w:proofErr w:type="spellStart"/>
      <w:r w:rsidRPr="00F94605">
        <w:rPr>
          <w:u w:val="single"/>
          <w:lang w:val="ru-RU"/>
        </w:rPr>
        <w:t>кВ</w:t>
      </w:r>
      <w:proofErr w:type="spellEnd"/>
      <w:r w:rsidRPr="00F94605">
        <w:rPr>
          <w:u w:val="single"/>
          <w:lang w:val="ru-RU"/>
        </w:rPr>
        <w:t xml:space="preserve"> объекта присоединения.</w:t>
      </w:r>
    </w:p>
    <w:p w14:paraId="6C12246C" w14:textId="77777777" w:rsidR="0096705F" w:rsidRPr="00F94605" w:rsidRDefault="005C60EA">
      <w:pPr>
        <w:spacing w:after="0" w:line="240" w:lineRule="auto"/>
        <w:jc w:val="both"/>
        <w:rPr>
          <w:lang w:val="ru-RU"/>
        </w:rPr>
      </w:pPr>
      <w:r w:rsidRPr="00F94605">
        <w:rPr>
          <w:lang w:val="ru-RU"/>
        </w:rPr>
        <w:t xml:space="preserve">14.2. </w:t>
      </w:r>
      <w:r w:rsidRPr="00F94605">
        <w:rPr>
          <w:u w:val="single"/>
          <w:lang w:val="ru-RU"/>
        </w:rPr>
        <w:t xml:space="preserve">ВУ 0,4 </w:t>
      </w:r>
      <w:proofErr w:type="spellStart"/>
      <w:r w:rsidRPr="00F94605">
        <w:rPr>
          <w:u w:val="single"/>
          <w:lang w:val="ru-RU"/>
        </w:rPr>
        <w:t>кВ</w:t>
      </w:r>
      <w:proofErr w:type="spellEnd"/>
      <w:r w:rsidRPr="00F94605">
        <w:rPr>
          <w:u w:val="single"/>
          <w:lang w:val="ru-RU"/>
        </w:rPr>
        <w:t xml:space="preserve"> разместить на конструкции, установленной в пределах границ земельного участка. Данная конструкция должна обеспечивать закрепление ответвления по п. 14.1.</w:t>
      </w:r>
    </w:p>
    <w:p w14:paraId="0F0C3641" w14:textId="77777777" w:rsidR="0096705F" w:rsidRPr="00F94605" w:rsidRDefault="005C60EA">
      <w:pPr>
        <w:spacing w:after="0" w:line="240" w:lineRule="auto"/>
        <w:jc w:val="both"/>
        <w:rPr>
          <w:lang w:val="ru-RU"/>
        </w:rPr>
      </w:pPr>
      <w:r w:rsidRPr="00F94605">
        <w:rPr>
          <w:lang w:val="ru-RU"/>
        </w:rPr>
        <w:t xml:space="preserve">14.3. </w:t>
      </w:r>
      <w:r w:rsidRPr="00F94605">
        <w:rPr>
          <w:u w:val="single"/>
          <w:lang w:val="ru-RU"/>
        </w:rPr>
        <w:t xml:space="preserve">Подготовить натяжной зажим для выполнения физического соединения ответвления на опоре 0,4 </w:t>
      </w:r>
      <w:proofErr w:type="spellStart"/>
      <w:r w:rsidRPr="00F94605">
        <w:rPr>
          <w:u w:val="single"/>
          <w:lang w:val="ru-RU"/>
        </w:rPr>
        <w:t>кВ</w:t>
      </w:r>
      <w:proofErr w:type="spellEnd"/>
      <w:r w:rsidRPr="00F94605">
        <w:rPr>
          <w:u w:val="single"/>
          <w:lang w:val="ru-RU"/>
        </w:rPr>
        <w:t xml:space="preserve"> по п. 13.1.1.</w:t>
      </w:r>
    </w:p>
    <w:p w14:paraId="628A0832" w14:textId="77777777" w:rsidR="0096705F" w:rsidRPr="00F94605" w:rsidRDefault="005C60EA">
      <w:pPr>
        <w:spacing w:after="0" w:line="240" w:lineRule="auto"/>
        <w:jc w:val="both"/>
        <w:rPr>
          <w:lang w:val="ru-RU"/>
        </w:rPr>
      </w:pPr>
      <w:r w:rsidRPr="00F94605">
        <w:rPr>
          <w:lang w:val="ru-RU"/>
        </w:rPr>
        <w:t xml:space="preserve">14.4. Требования к устройствам релейной защиты и устройствам, обеспечивающим контроль величины максимальной мощности: </w:t>
      </w:r>
      <w:r w:rsidRPr="00F94605">
        <w:rPr>
          <w:u w:val="single"/>
          <w:lang w:val="ru-RU"/>
        </w:rPr>
        <w:t xml:space="preserve">укомплектовать трехфазное ВУ 0,4 </w:t>
      </w:r>
      <w:proofErr w:type="spellStart"/>
      <w:r w:rsidRPr="00F94605">
        <w:rPr>
          <w:u w:val="single"/>
          <w:lang w:val="ru-RU"/>
        </w:rPr>
        <w:t>кВ</w:t>
      </w:r>
      <w:proofErr w:type="spellEnd"/>
      <w:r w:rsidRPr="00F94605">
        <w:rPr>
          <w:u w:val="single"/>
          <w:lang w:val="ru-RU"/>
        </w:rPr>
        <w:t>: вводным коммутационным аппаратом, оснащённым защитой от короткого замыкания и перегрузки в электрической сети (</w:t>
      </w:r>
      <w:r>
        <w:rPr>
          <w:u w:val="single"/>
        </w:rPr>
        <w:t>I</w:t>
      </w:r>
      <w:r w:rsidRPr="00F94605">
        <w:rPr>
          <w:u w:val="single"/>
          <w:lang w:val="ru-RU"/>
        </w:rPr>
        <w:t xml:space="preserve">н=25 А). Для обеспечения электро- и пожаробезопасности объекта оснастить вводно-распределительное устройство защитным заземлением (выполненным в системе </w:t>
      </w:r>
      <w:r>
        <w:rPr>
          <w:u w:val="single"/>
        </w:rPr>
        <w:t>TN</w:t>
      </w:r>
      <w:r w:rsidRPr="00F94605">
        <w:rPr>
          <w:u w:val="single"/>
          <w:lang w:val="ru-RU"/>
        </w:rPr>
        <w:t>-</w:t>
      </w:r>
      <w:r>
        <w:rPr>
          <w:u w:val="single"/>
        </w:rPr>
        <w:t>C</w:t>
      </w:r>
      <w:r w:rsidRPr="00F94605">
        <w:rPr>
          <w:u w:val="single"/>
          <w:lang w:val="ru-RU"/>
        </w:rPr>
        <w:t>-</w:t>
      </w:r>
      <w:r>
        <w:rPr>
          <w:u w:val="single"/>
        </w:rPr>
        <w:t>S</w:t>
      </w:r>
      <w:r w:rsidRPr="00F94605">
        <w:rPr>
          <w:u w:val="single"/>
          <w:lang w:val="ru-RU"/>
        </w:rPr>
        <w:t>). Рекомендуется выполнить: защитное уравнивание потенциалов, устройство защитного отключения (УЗО), проведение необходимых измерений и испытаний электрооборудования.</w:t>
      </w:r>
    </w:p>
    <w:p w14:paraId="646942EC" w14:textId="77777777" w:rsidR="0096705F" w:rsidRPr="00F94605" w:rsidRDefault="005C60EA">
      <w:pPr>
        <w:spacing w:after="0" w:line="240" w:lineRule="auto"/>
        <w:jc w:val="both"/>
        <w:rPr>
          <w:lang w:val="ru-RU"/>
        </w:rPr>
      </w:pPr>
      <w:r w:rsidRPr="00F94605">
        <w:rPr>
          <w:lang w:val="ru-RU"/>
        </w:rPr>
        <w:t xml:space="preserve">14.5. </w:t>
      </w:r>
      <w:r w:rsidRPr="00F94605">
        <w:rPr>
          <w:u w:val="single"/>
          <w:lang w:val="ru-RU"/>
        </w:rPr>
        <w:t>Выполнить физическое соединение (контакт) ответвления с объектами электросетевого хозяйства сетевой организации после выполнения технических условий. Перед осуществлением мероприятий по фактическому присоединению организовать взаимодействие с сетевой организацией для обеспечения безопасности выполнения работ, получение подтверждения о выполнении технических мероприятий по снятию напряжения с электроустановки сетевой организации.</w:t>
      </w:r>
    </w:p>
    <w:p w14:paraId="353952FE" w14:textId="77777777" w:rsidR="0096705F" w:rsidRPr="00F94605" w:rsidRDefault="005C60EA">
      <w:pPr>
        <w:spacing w:after="0" w:line="240" w:lineRule="auto"/>
        <w:jc w:val="both"/>
        <w:rPr>
          <w:lang w:val="ru-RU"/>
        </w:rPr>
      </w:pPr>
      <w:r w:rsidRPr="00F94605">
        <w:rPr>
          <w:lang w:val="ru-RU"/>
        </w:rPr>
        <w:t xml:space="preserve">14.6. </w:t>
      </w:r>
      <w:r w:rsidRPr="00F94605">
        <w:rPr>
          <w:u w:val="single"/>
          <w:lang w:val="ru-RU"/>
        </w:rPr>
        <w:t>При наличии у Заявителя автономных источников электроснабжения не допускается их работа параллельно с сетью сетевой организации и/или выдача электроэнергии в сеть.</w:t>
      </w:r>
    </w:p>
    <w:p w14:paraId="7331AC64" w14:textId="77777777" w:rsidR="0096705F" w:rsidRPr="00F94605" w:rsidRDefault="005C60EA">
      <w:pPr>
        <w:spacing w:after="0" w:line="240" w:lineRule="auto"/>
        <w:jc w:val="both"/>
        <w:rPr>
          <w:lang w:val="ru-RU"/>
        </w:rPr>
      </w:pPr>
      <w:r w:rsidRPr="00F94605">
        <w:rPr>
          <w:lang w:val="ru-RU"/>
        </w:rPr>
        <w:t xml:space="preserve">14.7. Рекомендуется выполнить проектную документацию электроустановки с учетом требований раздела 14. технических условий в соответствии с п.18(в), 18(5) «Правила технологического присоединения </w:t>
      </w:r>
      <w:proofErr w:type="spellStart"/>
      <w:r w:rsidRPr="00F94605">
        <w:rPr>
          <w:lang w:val="ru-RU"/>
        </w:rPr>
        <w:t>энергопринимающих</w:t>
      </w:r>
      <w:proofErr w:type="spellEnd"/>
      <w:r w:rsidRPr="00F94605">
        <w:rPr>
          <w:lang w:val="ru-RU"/>
        </w:rPr>
        <w:t xml:space="preserve"> устройств потребителей электрической энергии, объектов по производству электрической энергии, а также объектов электросетевого хозяйства, принадлежащих сетевым организациям и иным лицам, к электрическим сетям» (действующая редакция), утвержденных ПП РФ № 861 от 27.12.2004 г.</w:t>
      </w:r>
    </w:p>
    <w:p w14:paraId="53AF7B87" w14:textId="77777777" w:rsidR="0096705F" w:rsidRPr="00F94605" w:rsidRDefault="005C60EA">
      <w:pPr>
        <w:spacing w:after="0" w:line="240" w:lineRule="auto"/>
        <w:jc w:val="both"/>
        <w:rPr>
          <w:lang w:val="ru-RU"/>
        </w:rPr>
      </w:pPr>
      <w:r w:rsidRPr="00F94605">
        <w:rPr>
          <w:lang w:val="ru-RU"/>
        </w:rPr>
        <w:t>15. Срок действия настоящих технических условий составляет 2 года со дня заключения договора об осуществлении технологического присоединения к электрическим сетям.</w:t>
      </w:r>
    </w:p>
    <w:p w14:paraId="0E22C5FC" w14:textId="77777777" w:rsidR="0096705F" w:rsidRPr="00F94605" w:rsidRDefault="0096705F">
      <w:pPr>
        <w:spacing w:after="240"/>
        <w:rPr>
          <w:lang w:val="ru-RU"/>
        </w:rPr>
      </w:pPr>
    </w:p>
    <w:p w14:paraId="67120326" w14:textId="77777777" w:rsidR="0096705F" w:rsidRPr="00F94605" w:rsidRDefault="005C60EA">
      <w:pPr>
        <w:spacing w:after="0"/>
        <w:jc w:val="center"/>
        <w:rPr>
          <w:lang w:val="ru-RU"/>
        </w:rPr>
      </w:pPr>
      <w:r w:rsidRPr="00F94605">
        <w:rPr>
          <w:sz w:val="20"/>
          <w:lang w:val="ru-RU"/>
        </w:rPr>
        <w:t>________________</w:t>
      </w:r>
    </w:p>
    <w:p w14:paraId="390FC842" w14:textId="77777777" w:rsidR="0096705F" w:rsidRPr="00F94605" w:rsidRDefault="005C60EA">
      <w:pPr>
        <w:spacing w:after="0"/>
        <w:jc w:val="center"/>
        <w:rPr>
          <w:lang w:val="ru-RU"/>
        </w:rPr>
      </w:pPr>
      <w:r w:rsidRPr="00F94605">
        <w:rPr>
          <w:sz w:val="16"/>
          <w:lang w:val="ru-RU"/>
        </w:rPr>
        <w:t>(подпись)</w:t>
      </w:r>
    </w:p>
    <w:p w14:paraId="2D8264B1" w14:textId="77777777" w:rsidR="0096705F" w:rsidRPr="00F94605" w:rsidRDefault="005C60EA">
      <w:pPr>
        <w:spacing w:after="0"/>
        <w:jc w:val="center"/>
        <w:rPr>
          <w:lang w:val="ru-RU"/>
        </w:rPr>
      </w:pPr>
      <w:r w:rsidRPr="00F94605">
        <w:rPr>
          <w:sz w:val="22"/>
          <w:u w:val="single"/>
          <w:lang w:val="ru-RU"/>
        </w:rPr>
        <w:t>Директор филиала ПАО «</w:t>
      </w:r>
      <w:proofErr w:type="spellStart"/>
      <w:r w:rsidRPr="00F94605">
        <w:rPr>
          <w:sz w:val="22"/>
          <w:u w:val="single"/>
          <w:lang w:val="ru-RU"/>
        </w:rPr>
        <w:t>Россети</w:t>
      </w:r>
      <w:proofErr w:type="spellEnd"/>
      <w:r w:rsidRPr="00F94605">
        <w:rPr>
          <w:sz w:val="22"/>
          <w:u w:val="single"/>
          <w:lang w:val="ru-RU"/>
        </w:rPr>
        <w:t xml:space="preserve"> Центр» - «Липецкэнерго» – В.В. </w:t>
      </w:r>
      <w:proofErr w:type="spellStart"/>
      <w:r w:rsidRPr="00F94605">
        <w:rPr>
          <w:sz w:val="22"/>
          <w:u w:val="single"/>
          <w:lang w:val="ru-RU"/>
        </w:rPr>
        <w:t>Мордыкин</w:t>
      </w:r>
      <w:proofErr w:type="spellEnd"/>
    </w:p>
    <w:p w14:paraId="7E5DB689" w14:textId="77777777" w:rsidR="0096705F" w:rsidRPr="00F94605" w:rsidRDefault="005C60EA">
      <w:pPr>
        <w:spacing w:after="0"/>
        <w:jc w:val="center"/>
        <w:rPr>
          <w:lang w:val="ru-RU"/>
        </w:rPr>
      </w:pPr>
      <w:r w:rsidRPr="00F94605">
        <w:rPr>
          <w:sz w:val="16"/>
          <w:lang w:val="ru-RU"/>
        </w:rPr>
        <w:t>(должность, фамилия, имя, отчество лица, действующего от имени сетевой организации)</w:t>
      </w:r>
    </w:p>
    <w:p w14:paraId="6C30969C" w14:textId="77777777" w:rsidR="0096705F" w:rsidRPr="00F94605" w:rsidRDefault="0096705F">
      <w:pPr>
        <w:spacing w:after="0"/>
        <w:rPr>
          <w:lang w:val="ru-RU"/>
        </w:rPr>
      </w:pPr>
    </w:p>
    <w:p w14:paraId="1F0ECDCB" w14:textId="77777777" w:rsidR="0096705F" w:rsidRPr="00F94605" w:rsidRDefault="005C60EA">
      <w:pPr>
        <w:spacing w:after="0"/>
        <w:jc w:val="right"/>
        <w:rPr>
          <w:lang w:val="ru-RU"/>
        </w:rPr>
      </w:pPr>
      <w:r w:rsidRPr="00F94605">
        <w:rPr>
          <w:sz w:val="20"/>
          <w:lang w:val="ru-RU"/>
        </w:rPr>
        <w:t>«__27__» _____11_____ 2025 г.</w:t>
      </w:r>
    </w:p>
    <w:p w14:paraId="15F9A69C" w14:textId="77777777" w:rsidR="0096705F" w:rsidRPr="00F94605" w:rsidRDefault="0096705F">
      <w:pPr>
        <w:spacing w:after="0"/>
        <w:rPr>
          <w:lang w:val="ru-RU"/>
        </w:rPr>
      </w:pPr>
    </w:p>
    <w:p w14:paraId="25797B8D" w14:textId="77777777" w:rsidR="0096705F" w:rsidRPr="00F94605" w:rsidRDefault="0096705F">
      <w:pPr>
        <w:spacing w:after="0"/>
        <w:rPr>
          <w:lang w:val="ru-RU"/>
        </w:rPr>
      </w:pPr>
    </w:p>
    <w:p w14:paraId="408591A3" w14:textId="77777777" w:rsidR="0096705F" w:rsidRPr="00F94605" w:rsidRDefault="0096705F">
      <w:pPr>
        <w:spacing w:after="0"/>
        <w:rPr>
          <w:lang w:val="ru-RU"/>
        </w:rPr>
      </w:pPr>
    </w:p>
    <w:p w14:paraId="5F30E3A5" w14:textId="77777777" w:rsidR="0096705F" w:rsidRPr="00F94605" w:rsidRDefault="0096705F">
      <w:pPr>
        <w:spacing w:after="0"/>
        <w:rPr>
          <w:lang w:val="ru-RU"/>
        </w:rPr>
      </w:pPr>
    </w:p>
    <w:p w14:paraId="719A0B14" w14:textId="77777777" w:rsidR="0096705F" w:rsidRPr="00F94605" w:rsidRDefault="0096705F">
      <w:pPr>
        <w:spacing w:after="0"/>
        <w:rPr>
          <w:lang w:val="ru-RU"/>
        </w:rPr>
      </w:pPr>
    </w:p>
    <w:p w14:paraId="3DA7EBD0" w14:textId="77777777" w:rsidR="0096705F" w:rsidRPr="00F94605" w:rsidRDefault="0096705F">
      <w:pPr>
        <w:spacing w:after="0"/>
        <w:rPr>
          <w:lang w:val="ru-RU"/>
        </w:rPr>
      </w:pPr>
    </w:p>
    <w:p w14:paraId="6E0E539D" w14:textId="77777777" w:rsidR="0096705F" w:rsidRPr="00F94605" w:rsidRDefault="005C60EA">
      <w:pPr>
        <w:spacing w:after="0"/>
        <w:rPr>
          <w:lang w:val="ru-RU"/>
        </w:rPr>
      </w:pPr>
      <w:r w:rsidRPr="00F94605">
        <w:rPr>
          <w:sz w:val="20"/>
          <w:lang w:val="ru-RU"/>
        </w:rPr>
        <w:t>Виза:</w:t>
      </w:r>
    </w:p>
    <w:p w14:paraId="36AAB20F" w14:textId="77777777" w:rsidR="0096705F" w:rsidRPr="00F94605" w:rsidRDefault="0096705F">
      <w:pPr>
        <w:spacing w:after="0"/>
        <w:rPr>
          <w:lang w:val="ru-RU"/>
        </w:rPr>
      </w:pPr>
    </w:p>
    <w:p w14:paraId="4D7DC563" w14:textId="77777777" w:rsidR="0096705F" w:rsidRPr="00F94605" w:rsidRDefault="005C60EA">
      <w:pPr>
        <w:spacing w:after="0"/>
        <w:rPr>
          <w:lang w:val="ru-RU"/>
        </w:rPr>
      </w:pPr>
      <w:r w:rsidRPr="00F94605">
        <w:rPr>
          <w:sz w:val="20"/>
          <w:lang w:val="ru-RU"/>
        </w:rPr>
        <w:t>А.С. Путилин    ______________</w:t>
      </w:r>
    </w:p>
    <w:p w14:paraId="6D0A3BEE" w14:textId="77777777" w:rsidR="0096705F" w:rsidRDefault="005C60EA">
      <w:pPr>
        <w:spacing w:after="0"/>
        <w:ind w:left="1502"/>
      </w:pPr>
      <w:r>
        <w:rPr>
          <w:sz w:val="16"/>
        </w:rPr>
        <w:t>(</w:t>
      </w:r>
      <w:proofErr w:type="spellStart"/>
      <w:r>
        <w:rPr>
          <w:sz w:val="16"/>
        </w:rPr>
        <w:t>подпись</w:t>
      </w:r>
      <w:proofErr w:type="spellEnd"/>
      <w:r>
        <w:rPr>
          <w:sz w:val="16"/>
        </w:rPr>
        <w:t>)</w:t>
      </w:r>
    </w:p>
    <w:p w14:paraId="3CAA18EA" w14:textId="77777777" w:rsidR="0096705F" w:rsidRDefault="0096705F">
      <w:pPr>
        <w:spacing w:after="0"/>
      </w:pPr>
    </w:p>
    <w:p w14:paraId="648AA1CC" w14:textId="77777777" w:rsidR="0096705F" w:rsidRDefault="005C60EA">
      <w:pPr>
        <w:spacing w:after="0"/>
      </w:pPr>
      <w:r>
        <w:rPr>
          <w:sz w:val="20"/>
        </w:rPr>
        <w:t>Исп. Л.Н. Кущ</w:t>
      </w:r>
    </w:p>
    <w:p w14:paraId="356DF251" w14:textId="77777777" w:rsidR="0096705F" w:rsidRDefault="005C60EA">
      <w:pPr>
        <w:spacing w:after="0"/>
      </w:pPr>
      <w:r>
        <w:br w:type="page"/>
      </w:r>
    </w:p>
    <w:p w14:paraId="55F5D3C8" w14:textId="77777777" w:rsidR="0096705F" w:rsidRDefault="0096705F">
      <w:pPr>
        <w:spacing w:after="0"/>
      </w:pPr>
    </w:p>
    <w:p w14:paraId="52CA8F00" w14:textId="77777777" w:rsidR="0096705F" w:rsidRDefault="0096705F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96705F" w14:paraId="2AD8394E" w14:textId="77777777">
        <w:trPr>
          <w:jc w:val="center"/>
        </w:trPr>
        <w:tc>
          <w:tcPr>
            <w:tcW w:w="96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DCC9B1" w14:textId="77777777" w:rsidR="0096705F" w:rsidRDefault="005C60EA">
            <w:pPr>
              <w:spacing w:after="0"/>
            </w:pPr>
            <w:r>
              <w:rPr>
                <w:b/>
                <w:sz w:val="21"/>
              </w:rPr>
              <w:t>ДОКУМЕНТ ПОДПИСАН ЭЛЕКТРОННОЙ ПОДПИСЬЮ</w:t>
            </w: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850"/>
              <w:gridCol w:w="8505"/>
            </w:tblGrid>
            <w:tr w:rsidR="0096705F" w:rsidRPr="009819EA" w14:paraId="74350B48" w14:textId="77777777">
              <w:tc>
                <w:tcPr>
                  <w:tcW w:w="85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4326B36" w14:textId="77777777" w:rsidR="0096705F" w:rsidRDefault="005C60EA">
                  <w:pPr>
                    <w:spacing w:after="0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68D5DC37" wp14:editId="6F6E1161">
                        <wp:extent cx="306000" cy="277816"/>
                        <wp:effectExtent l="0" t="0" r="0" b="0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crypto_icon.png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6000" cy="27781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850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D47BD46" w14:textId="77777777" w:rsidR="0096705F" w:rsidRPr="00F94605" w:rsidRDefault="005C60EA">
                  <w:pPr>
                    <w:spacing w:after="0"/>
                    <w:rPr>
                      <w:lang w:val="ru-RU"/>
                    </w:rPr>
                  </w:pPr>
                  <w:r w:rsidRPr="00F94605">
                    <w:rPr>
                      <w:b/>
                      <w:sz w:val="21"/>
                      <w:lang w:val="ru-RU"/>
                    </w:rPr>
                    <w:t>ПОДЛИННОСТЬ ДОКУМЕНТА ПОДТВЕРЖДЕНА.</w:t>
                  </w:r>
                  <w:r w:rsidRPr="00F94605">
                    <w:rPr>
                      <w:b/>
                      <w:sz w:val="21"/>
                      <w:lang w:val="ru-RU"/>
                    </w:rPr>
                    <w:br/>
                    <w:t>ПРОВЕРЕНО В ПРОГРАММЕ КРИПТОАРМ.</w:t>
                  </w:r>
                </w:p>
              </w:tc>
            </w:tr>
          </w:tbl>
          <w:p w14:paraId="31FEB5E1" w14:textId="77777777" w:rsidR="0096705F" w:rsidRPr="00F94605" w:rsidRDefault="0096705F">
            <w:pPr>
              <w:rPr>
                <w:lang w:val="ru-RU"/>
              </w:rPr>
            </w:pPr>
          </w:p>
          <w:p w14:paraId="139441CC" w14:textId="77777777" w:rsidR="0096705F" w:rsidRDefault="005C60EA">
            <w:pPr>
              <w:spacing w:after="80"/>
            </w:pPr>
            <w:r>
              <w:rPr>
                <w:b/>
                <w:sz w:val="20"/>
              </w:rPr>
              <w:t>ПОДПИСЬ</w:t>
            </w: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891"/>
              <w:gridCol w:w="6350"/>
            </w:tblGrid>
            <w:tr w:rsidR="0096705F" w14:paraId="35CC4B12" w14:textId="77777777">
              <w:tc>
                <w:tcPr>
                  <w:tcW w:w="2891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9ACE668" w14:textId="77777777" w:rsidR="0096705F" w:rsidRDefault="005C60EA">
                  <w:pPr>
                    <w:spacing w:after="0"/>
                  </w:pPr>
                  <w:r>
                    <w:rPr>
                      <w:b/>
                    </w:rPr>
                    <w:t>Общий статус подписи:</w:t>
                  </w:r>
                </w:p>
              </w:tc>
              <w:tc>
                <w:tcPr>
                  <w:tcW w:w="635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90FFF92" w14:textId="77777777" w:rsidR="0096705F" w:rsidRDefault="005C60EA">
                  <w:pPr>
                    <w:spacing w:after="0"/>
                  </w:pPr>
                  <w:r>
                    <w:t>Подпись верна</w:t>
                  </w:r>
                </w:p>
              </w:tc>
            </w:tr>
            <w:tr w:rsidR="0096705F" w14:paraId="3D233640" w14:textId="77777777">
              <w:tc>
                <w:tcPr>
                  <w:tcW w:w="2891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968D2DE" w14:textId="77777777" w:rsidR="0096705F" w:rsidRDefault="005C60EA">
                  <w:pPr>
                    <w:spacing w:after="0"/>
                  </w:pPr>
                  <w:r>
                    <w:rPr>
                      <w:b/>
                    </w:rPr>
                    <w:t>Сертификат:</w:t>
                  </w:r>
                </w:p>
              </w:tc>
              <w:tc>
                <w:tcPr>
                  <w:tcW w:w="635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56E8CFA" w14:textId="77777777" w:rsidR="0096705F" w:rsidRDefault="005C60EA">
                  <w:pPr>
                    <w:spacing w:after="0"/>
                  </w:pPr>
                  <w:r>
                    <w:t>02BE12C20050B284B04AAA1B59A5799274</w:t>
                  </w:r>
                </w:p>
              </w:tc>
            </w:tr>
            <w:tr w:rsidR="0096705F" w:rsidRPr="009819EA" w14:paraId="64343CDA" w14:textId="77777777">
              <w:tc>
                <w:tcPr>
                  <w:tcW w:w="2891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AE51084" w14:textId="77777777" w:rsidR="0096705F" w:rsidRDefault="005C60EA">
                  <w:pPr>
                    <w:spacing w:after="0"/>
                  </w:pPr>
                  <w:r>
                    <w:rPr>
                      <w:b/>
                    </w:rPr>
                    <w:t>Владелец:</w:t>
                  </w:r>
                </w:p>
              </w:tc>
              <w:tc>
                <w:tcPr>
                  <w:tcW w:w="635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0B75493" w14:textId="77777777" w:rsidR="0096705F" w:rsidRPr="00F94605" w:rsidRDefault="005C60EA">
                  <w:pPr>
                    <w:spacing w:after="0"/>
                    <w:rPr>
                      <w:lang w:val="ru-RU"/>
                    </w:rPr>
                  </w:pPr>
                  <w:proofErr w:type="spellStart"/>
                  <w:r w:rsidRPr="00F94605">
                    <w:rPr>
                      <w:lang w:val="ru-RU"/>
                    </w:rPr>
                    <w:t>Мордыкин</w:t>
                  </w:r>
                  <w:proofErr w:type="spellEnd"/>
                  <w:r w:rsidRPr="00F94605">
                    <w:rPr>
                      <w:lang w:val="ru-RU"/>
                    </w:rPr>
                    <w:t xml:space="preserve"> Виталий Витальевич, </w:t>
                  </w:r>
                  <w:proofErr w:type="spellStart"/>
                  <w:r w:rsidRPr="00F94605">
                    <w:rPr>
                      <w:lang w:val="ru-RU"/>
                    </w:rPr>
                    <w:t>Мордыкин</w:t>
                  </w:r>
                  <w:proofErr w:type="spellEnd"/>
                  <w:r w:rsidRPr="00F94605">
                    <w:rPr>
                      <w:lang w:val="ru-RU"/>
                    </w:rPr>
                    <w:t>, Виталий Витальевич,</w:t>
                  </w:r>
                  <w:r w:rsidRPr="00F94605">
                    <w:rPr>
                      <w:lang w:val="ru-RU"/>
                    </w:rPr>
                    <w:br/>
                  </w:r>
                  <w:proofErr w:type="spellStart"/>
                  <w:r>
                    <w:t>mordykin</w:t>
                  </w:r>
                  <w:proofErr w:type="spellEnd"/>
                  <w:r w:rsidRPr="00F94605">
                    <w:rPr>
                      <w:lang w:val="ru-RU"/>
                    </w:rPr>
                    <w:t>.</w:t>
                  </w:r>
                  <w:proofErr w:type="spellStart"/>
                  <w:r>
                    <w:t>vv</w:t>
                  </w:r>
                  <w:proofErr w:type="spellEnd"/>
                  <w:r w:rsidRPr="00F94605">
                    <w:rPr>
                      <w:lang w:val="ru-RU"/>
                    </w:rPr>
                    <w:t>@</w:t>
                  </w:r>
                  <w:proofErr w:type="spellStart"/>
                  <w:r>
                    <w:t>mrsk</w:t>
                  </w:r>
                  <w:proofErr w:type="spellEnd"/>
                  <w:r w:rsidRPr="00F94605">
                    <w:rPr>
                      <w:lang w:val="ru-RU"/>
                    </w:rPr>
                    <w:t>-1.</w:t>
                  </w:r>
                  <w:proofErr w:type="spellStart"/>
                  <w:r>
                    <w:t>ru</w:t>
                  </w:r>
                  <w:proofErr w:type="spellEnd"/>
                  <w:r w:rsidRPr="00F94605">
                    <w:rPr>
                      <w:lang w:val="ru-RU"/>
                    </w:rPr>
                    <w:t>, 672503323845, 03566017344</w:t>
                  </w:r>
                </w:p>
              </w:tc>
            </w:tr>
            <w:tr w:rsidR="0096705F" w:rsidRPr="009819EA" w14:paraId="22B8C886" w14:textId="77777777">
              <w:tc>
                <w:tcPr>
                  <w:tcW w:w="2891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30F72E7" w14:textId="77777777" w:rsidR="0096705F" w:rsidRDefault="005C60EA">
                  <w:pPr>
                    <w:spacing w:after="0"/>
                  </w:pPr>
                  <w:proofErr w:type="spellStart"/>
                  <w:r>
                    <w:rPr>
                      <w:b/>
                    </w:rPr>
                    <w:t>Издатель</w:t>
                  </w:r>
                  <w:proofErr w:type="spellEnd"/>
                  <w:r>
                    <w:rPr>
                      <w:b/>
                    </w:rPr>
                    <w:t>:</w:t>
                  </w:r>
                </w:p>
              </w:tc>
              <w:tc>
                <w:tcPr>
                  <w:tcW w:w="635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2B7DD7C" w14:textId="77777777" w:rsidR="0096705F" w:rsidRPr="00F94605" w:rsidRDefault="005C60EA">
                  <w:pPr>
                    <w:spacing w:after="0"/>
                    <w:rPr>
                      <w:lang w:val="ru-RU"/>
                    </w:rPr>
                  </w:pPr>
                  <w:r w:rsidRPr="00F94605">
                    <w:rPr>
                      <w:lang w:val="ru-RU"/>
                    </w:rPr>
                    <w:t>АО "</w:t>
                  </w:r>
                  <w:proofErr w:type="spellStart"/>
                  <w:r w:rsidRPr="00F94605">
                    <w:rPr>
                      <w:lang w:val="ru-RU"/>
                    </w:rPr>
                    <w:t>Энергоцентр</w:t>
                  </w:r>
                  <w:proofErr w:type="spellEnd"/>
                  <w:r w:rsidRPr="00F94605">
                    <w:rPr>
                      <w:lang w:val="ru-RU"/>
                    </w:rPr>
                    <w:t>", Акционерное общество "</w:t>
                  </w:r>
                  <w:proofErr w:type="spellStart"/>
                  <w:r w:rsidRPr="00F94605">
                    <w:rPr>
                      <w:lang w:val="ru-RU"/>
                    </w:rPr>
                    <w:t>Энергоцентр</w:t>
                  </w:r>
                  <w:proofErr w:type="spellEnd"/>
                  <w:r w:rsidRPr="00F94605">
                    <w:rPr>
                      <w:lang w:val="ru-RU"/>
                    </w:rPr>
                    <w:t>", ул. Радченко, д.13,</w:t>
                  </w:r>
                  <w:r w:rsidRPr="00F94605">
                    <w:rPr>
                      <w:lang w:val="ru-RU"/>
                    </w:rPr>
                    <w:br/>
                    <w:t xml:space="preserve">здание Управления, помещение 50, г. Ногинск, 50 Московская область, </w:t>
                  </w:r>
                  <w:r>
                    <w:t>RU</w:t>
                  </w:r>
                  <w:r w:rsidRPr="00F94605">
                    <w:rPr>
                      <w:lang w:val="ru-RU"/>
                    </w:rPr>
                    <w:t>,</w:t>
                  </w:r>
                  <w:r w:rsidRPr="00F94605">
                    <w:rPr>
                      <w:lang w:val="ru-RU"/>
                    </w:rPr>
                    <w:br/>
                    <w:t xml:space="preserve">1065074061579, </w:t>
                  </w:r>
                  <w:r>
                    <w:t>ca</w:t>
                  </w:r>
                  <w:r w:rsidRPr="00F94605">
                    <w:rPr>
                      <w:lang w:val="ru-RU"/>
                    </w:rPr>
                    <w:t>@</w:t>
                  </w:r>
                  <w:proofErr w:type="spellStart"/>
                  <w:r>
                    <w:t>energo</w:t>
                  </w:r>
                  <w:proofErr w:type="spellEnd"/>
                  <w:r w:rsidRPr="00F94605">
                    <w:rPr>
                      <w:lang w:val="ru-RU"/>
                    </w:rPr>
                    <w:t>-</w:t>
                  </w:r>
                  <w:proofErr w:type="spellStart"/>
                  <w:r>
                    <w:t>centr</w:t>
                  </w:r>
                  <w:proofErr w:type="spellEnd"/>
                  <w:r w:rsidRPr="00F94605">
                    <w:rPr>
                      <w:lang w:val="ru-RU"/>
                    </w:rPr>
                    <w:t>.</w:t>
                  </w:r>
                  <w:proofErr w:type="spellStart"/>
                  <w:r>
                    <w:t>ru</w:t>
                  </w:r>
                  <w:proofErr w:type="spellEnd"/>
                  <w:r w:rsidRPr="00F94605">
                    <w:rPr>
                      <w:lang w:val="ru-RU"/>
                    </w:rPr>
                    <w:t>, 5036072424</w:t>
                  </w:r>
                </w:p>
              </w:tc>
            </w:tr>
            <w:tr w:rsidR="0096705F" w:rsidRPr="009819EA" w14:paraId="63B8B80C" w14:textId="77777777">
              <w:tc>
                <w:tcPr>
                  <w:tcW w:w="2891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5F1746E" w14:textId="77777777" w:rsidR="0096705F" w:rsidRDefault="005C60EA">
                  <w:pPr>
                    <w:spacing w:after="0"/>
                  </w:pPr>
                  <w:proofErr w:type="spellStart"/>
                  <w:r>
                    <w:rPr>
                      <w:b/>
                    </w:rPr>
                    <w:t>Срок</w:t>
                  </w:r>
                  <w:proofErr w:type="spellEnd"/>
                  <w:r>
                    <w:rPr>
                      <w:b/>
                    </w:rPr>
                    <w:t xml:space="preserve"> </w:t>
                  </w:r>
                  <w:proofErr w:type="spellStart"/>
                  <w:r>
                    <w:rPr>
                      <w:b/>
                    </w:rPr>
                    <w:t>действия</w:t>
                  </w:r>
                  <w:proofErr w:type="spellEnd"/>
                  <w:r>
                    <w:rPr>
                      <w:b/>
                    </w:rPr>
                    <w:t>:</w:t>
                  </w:r>
                </w:p>
              </w:tc>
              <w:tc>
                <w:tcPr>
                  <w:tcW w:w="635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B0C58D5" w14:textId="77777777" w:rsidR="0096705F" w:rsidRPr="00F94605" w:rsidRDefault="005C60EA">
                  <w:pPr>
                    <w:spacing w:after="0"/>
                    <w:rPr>
                      <w:lang w:val="ru-RU"/>
                    </w:rPr>
                  </w:pPr>
                  <w:r w:rsidRPr="00F94605">
                    <w:rPr>
                      <w:lang w:val="ru-RU"/>
                    </w:rPr>
                    <w:t xml:space="preserve">Действителен с: 24.12.2024 14:36:36 </w:t>
                  </w:r>
                  <w:r>
                    <w:t>UTC</w:t>
                  </w:r>
                  <w:r w:rsidRPr="00F94605">
                    <w:rPr>
                      <w:lang w:val="ru-RU"/>
                    </w:rPr>
                    <w:t>+03</w:t>
                  </w:r>
                  <w:r w:rsidRPr="00F94605">
                    <w:rPr>
                      <w:lang w:val="ru-RU"/>
                    </w:rPr>
                    <w:br/>
                    <w:t xml:space="preserve">Действителен до: 24.12.2025 14:46:36 </w:t>
                  </w:r>
                  <w:r>
                    <w:t>UTC</w:t>
                  </w:r>
                  <w:r w:rsidRPr="00F94605">
                    <w:rPr>
                      <w:lang w:val="ru-RU"/>
                    </w:rPr>
                    <w:t>+03</w:t>
                  </w:r>
                </w:p>
              </w:tc>
            </w:tr>
            <w:tr w:rsidR="0096705F" w14:paraId="4E330FB4" w14:textId="77777777">
              <w:tc>
                <w:tcPr>
                  <w:tcW w:w="2891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07987F0" w14:textId="77777777" w:rsidR="0096705F" w:rsidRPr="00F94605" w:rsidRDefault="005C60EA">
                  <w:pPr>
                    <w:spacing w:after="0"/>
                    <w:rPr>
                      <w:lang w:val="ru-RU"/>
                    </w:rPr>
                  </w:pPr>
                  <w:r w:rsidRPr="00F94605">
                    <w:rPr>
                      <w:b/>
                      <w:lang w:val="ru-RU"/>
                    </w:rPr>
                    <w:t>Дата и время создания ЭП:</w:t>
                  </w:r>
                </w:p>
              </w:tc>
              <w:tc>
                <w:tcPr>
                  <w:tcW w:w="635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160EB64" w14:textId="77777777" w:rsidR="0096705F" w:rsidRDefault="005C60EA">
                  <w:pPr>
                    <w:spacing w:after="0"/>
                  </w:pPr>
                  <w:r>
                    <w:t>01.12.2025 10:23:35 UTC+03</w:t>
                  </w:r>
                </w:p>
              </w:tc>
            </w:tr>
          </w:tbl>
          <w:p w14:paraId="17EE44F5" w14:textId="77777777" w:rsidR="0096705F" w:rsidRDefault="0096705F"/>
        </w:tc>
      </w:tr>
    </w:tbl>
    <w:p w14:paraId="441B380F" w14:textId="77777777" w:rsidR="005C60EA" w:rsidRDefault="005C60EA"/>
    <w:sectPr w:rsidR="005C60EA" w:rsidSect="00034616">
      <w:pgSz w:w="11906" w:h="16838"/>
      <w:pgMar w:top="794" w:right="964" w:bottom="79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42CB"/>
    <w:rsid w:val="005C60EA"/>
    <w:rsid w:val="0096705F"/>
    <w:rsid w:val="009819EA"/>
    <w:rsid w:val="00AA1D8D"/>
    <w:rsid w:val="00B47730"/>
    <w:rsid w:val="00CB0664"/>
    <w:rsid w:val="00D007FB"/>
    <w:rsid w:val="00F9460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7E750A"/>
  <w14:defaultImageDpi w14:val="300"/>
  <w15:docId w15:val="{C9B418AF-E63C-C847-B31D-DBF416D13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eastAsia="Arial" w:hAnsi="Arial"/>
      <w:sz w:val="1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1146</Words>
  <Characters>6533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Технические условия № 20918893 (2025/152692)</dc:title>
  <dc:subject>DOCX version converted from PDF</dc:subject>
  <dc:creator>OpenAI</dc:creator>
  <cp:keywords/>
  <dc:description>generated by python-docx</dc:description>
  <cp:lastModifiedBy>Microsoft Office User</cp:lastModifiedBy>
  <cp:revision>9</cp:revision>
  <dcterms:created xsi:type="dcterms:W3CDTF">2013-12-23T23:15:00Z</dcterms:created>
  <dcterms:modified xsi:type="dcterms:W3CDTF">2026-05-25T19:41:00Z</dcterms:modified>
  <cp:category/>
</cp:coreProperties>
</file>